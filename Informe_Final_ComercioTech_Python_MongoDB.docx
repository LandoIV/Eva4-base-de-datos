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5625" w14:textId="77777777" w:rsidR="0030552D" w:rsidRPr="009B6623" w:rsidRDefault="00000000">
      <w:pPr>
        <w:jc w:val="center"/>
        <w:rPr>
          <w:lang w:val="es-CL"/>
        </w:rPr>
      </w:pPr>
      <w:r w:rsidRPr="009B6623">
        <w:rPr>
          <w:b/>
          <w:sz w:val="36"/>
          <w:lang w:val="es-CL"/>
        </w:rPr>
        <w:t xml:space="preserve">Informe Final de </w:t>
      </w:r>
      <w:proofErr w:type="spellStart"/>
      <w:r w:rsidRPr="009B6623">
        <w:rPr>
          <w:b/>
          <w:sz w:val="36"/>
          <w:lang w:val="es-CL"/>
        </w:rPr>
        <w:t>Implementacion</w:t>
      </w:r>
      <w:proofErr w:type="spellEnd"/>
    </w:p>
    <w:p w14:paraId="36C1ADEC" w14:textId="77777777" w:rsidR="0030552D" w:rsidRPr="009B6623" w:rsidRDefault="00000000">
      <w:pPr>
        <w:jc w:val="center"/>
        <w:rPr>
          <w:lang w:val="es-CL"/>
        </w:rPr>
      </w:pPr>
      <w:proofErr w:type="spellStart"/>
      <w:r w:rsidRPr="009B6623">
        <w:rPr>
          <w:b/>
          <w:sz w:val="30"/>
          <w:lang w:val="es-CL"/>
        </w:rPr>
        <w:t>Conexion</w:t>
      </w:r>
      <w:proofErr w:type="spellEnd"/>
      <w:r w:rsidRPr="009B6623">
        <w:rPr>
          <w:b/>
          <w:sz w:val="30"/>
          <w:lang w:val="es-CL"/>
        </w:rPr>
        <w:t xml:space="preserve"> Python con MongoDB - </w:t>
      </w:r>
      <w:proofErr w:type="spellStart"/>
      <w:r w:rsidRPr="009B6623">
        <w:rPr>
          <w:b/>
          <w:sz w:val="30"/>
          <w:lang w:val="es-CL"/>
        </w:rPr>
        <w:t>ComercioTech</w:t>
      </w:r>
      <w:proofErr w:type="spellEnd"/>
    </w:p>
    <w:p w14:paraId="3F3A0077" w14:textId="77777777" w:rsidR="0030552D" w:rsidRDefault="00000000">
      <w:pPr>
        <w:jc w:val="center"/>
      </w:pPr>
      <w:r>
        <w:rPr>
          <w:sz w:val="22"/>
        </w:rPr>
        <w:t xml:space="preserve">Base de </w:t>
      </w:r>
      <w:proofErr w:type="spellStart"/>
      <w:r>
        <w:rPr>
          <w:sz w:val="22"/>
        </w:rPr>
        <w:t>datos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comercioTechDB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0552D" w:rsidRPr="00EB3A06" w14:paraId="37540AE1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F30A4E1" w14:textId="3830E646" w:rsidR="0030552D" w:rsidRDefault="00000000">
            <w:proofErr w:type="spellStart"/>
            <w:r>
              <w:rPr>
                <w:b/>
              </w:rPr>
              <w:t>Estudiante</w:t>
            </w:r>
            <w:r w:rsidR="00EB3A06">
              <w:rPr>
                <w:b/>
              </w:rPr>
              <w:t>s</w:t>
            </w:r>
            <w:proofErr w:type="spellEnd"/>
          </w:p>
        </w:tc>
        <w:tc>
          <w:tcPr>
            <w:tcW w:w="5040" w:type="dxa"/>
            <w:vAlign w:val="center"/>
          </w:tcPr>
          <w:p w14:paraId="783228CC" w14:textId="33B11661" w:rsidR="0030552D" w:rsidRPr="00EB3A06" w:rsidRDefault="00000000">
            <w:pPr>
              <w:rPr>
                <w:lang w:val="es-CL"/>
              </w:rPr>
            </w:pPr>
            <w:r w:rsidRPr="00EB3A06">
              <w:rPr>
                <w:lang w:val="es-CL"/>
              </w:rPr>
              <w:t xml:space="preserve">Nombre del estudiante: </w:t>
            </w:r>
            <w:r w:rsidR="00EB3A06">
              <w:rPr>
                <w:lang w:val="es-CL"/>
              </w:rPr>
              <w:t>J</w:t>
            </w:r>
            <w:r w:rsidR="00EB3A06" w:rsidRPr="00EB3A06">
              <w:rPr>
                <w:lang w:val="es-CL"/>
              </w:rPr>
              <w:t>os</w:t>
            </w:r>
            <w:r w:rsidR="00EB3A06">
              <w:rPr>
                <w:lang w:val="es-CL"/>
              </w:rPr>
              <w:t>é</w:t>
            </w:r>
            <w:r w:rsidR="00EB3A06" w:rsidRPr="00EB3A06">
              <w:rPr>
                <w:lang w:val="es-CL"/>
              </w:rPr>
              <w:t xml:space="preserve"> V</w:t>
            </w:r>
            <w:r w:rsidR="00EB3A06">
              <w:rPr>
                <w:lang w:val="es-CL"/>
              </w:rPr>
              <w:t>illalobos, Orlando Irribaren, Ignacio Figueroa</w:t>
            </w:r>
          </w:p>
        </w:tc>
      </w:tr>
      <w:tr w:rsidR="0030552D" w:rsidRPr="009B6623" w14:paraId="562E1F48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E321B74" w14:textId="77777777" w:rsidR="0030552D" w:rsidRDefault="00000000">
            <w:proofErr w:type="spellStart"/>
            <w:r>
              <w:rPr>
                <w:b/>
              </w:rPr>
              <w:t>Asignatura</w:t>
            </w:r>
            <w:proofErr w:type="spellEnd"/>
          </w:p>
        </w:tc>
        <w:tc>
          <w:tcPr>
            <w:tcW w:w="5040" w:type="dxa"/>
            <w:vAlign w:val="center"/>
          </w:tcPr>
          <w:p w14:paraId="5353F014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>Base de Datos / Desarrollo de Aplicaciones</w:t>
            </w:r>
          </w:p>
        </w:tc>
      </w:tr>
      <w:tr w:rsidR="0030552D" w14:paraId="11AE3D26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272FC33" w14:textId="77777777" w:rsidR="0030552D" w:rsidRDefault="00000000">
            <w:r>
              <w:rPr>
                <w:b/>
              </w:rPr>
              <w:t xml:space="preserve">Sistema </w:t>
            </w:r>
            <w:proofErr w:type="spellStart"/>
            <w:r>
              <w:rPr>
                <w:b/>
              </w:rPr>
              <w:t>Operativo</w:t>
            </w:r>
            <w:proofErr w:type="spellEnd"/>
          </w:p>
        </w:tc>
        <w:tc>
          <w:tcPr>
            <w:tcW w:w="5040" w:type="dxa"/>
            <w:vAlign w:val="center"/>
          </w:tcPr>
          <w:p w14:paraId="504211B5" w14:textId="77777777" w:rsidR="0030552D" w:rsidRDefault="00000000">
            <w:r>
              <w:t>Ubuntu 24.04 LTS con MongoDB</w:t>
            </w:r>
          </w:p>
        </w:tc>
      </w:tr>
      <w:tr w:rsidR="0030552D" w14:paraId="0CBD099B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46C9FF6" w14:textId="77777777" w:rsidR="0030552D" w:rsidRDefault="00000000">
            <w:r>
              <w:rPr>
                <w:b/>
              </w:rPr>
              <w:t>Fecha</w:t>
            </w:r>
          </w:p>
        </w:tc>
        <w:tc>
          <w:tcPr>
            <w:tcW w:w="5040" w:type="dxa"/>
            <w:vAlign w:val="center"/>
          </w:tcPr>
          <w:p w14:paraId="3641934F" w14:textId="7943C6DC" w:rsidR="0030552D" w:rsidRDefault="00EB3A06">
            <w:r>
              <w:t>30/06/2026</w:t>
            </w:r>
          </w:p>
        </w:tc>
      </w:tr>
    </w:tbl>
    <w:p w14:paraId="4B2632DC" w14:textId="77777777" w:rsidR="0030552D" w:rsidRDefault="0030552D"/>
    <w:p w14:paraId="1379FA91" w14:textId="77777777" w:rsidR="0030552D" w:rsidRDefault="00000000">
      <w:pPr>
        <w:pStyle w:val="Ttulo1"/>
      </w:pPr>
      <w:r>
        <w:t>1. Objetivo de la actividad</w:t>
      </w:r>
    </w:p>
    <w:p w14:paraId="498E3B95" w14:textId="77777777" w:rsidR="0030552D" w:rsidRPr="009B6623" w:rsidRDefault="00000000">
      <w:pPr>
        <w:rPr>
          <w:lang w:val="es-CL"/>
        </w:rPr>
      </w:pPr>
      <w:r w:rsidRPr="009B6623">
        <w:rPr>
          <w:lang w:val="es-CL"/>
        </w:rPr>
        <w:t xml:space="preserve">El objetivo de esta etapa fue desarrollar una </w:t>
      </w:r>
      <w:proofErr w:type="spellStart"/>
      <w:r w:rsidRPr="009B6623">
        <w:rPr>
          <w:lang w:val="es-CL"/>
        </w:rPr>
        <w:t>aplicacion</w:t>
      </w:r>
      <w:proofErr w:type="spellEnd"/>
      <w:r w:rsidRPr="009B6623">
        <w:rPr>
          <w:lang w:val="es-CL"/>
        </w:rPr>
        <w:t xml:space="preserve"> en Python que se conecte a la base de datos MongoDB </w:t>
      </w:r>
      <w:proofErr w:type="spellStart"/>
      <w:r w:rsidRPr="009B6623">
        <w:rPr>
          <w:lang w:val="es-CL"/>
        </w:rPr>
        <w:t>comercioTechDB</w:t>
      </w:r>
      <w:proofErr w:type="spellEnd"/>
      <w:r w:rsidRPr="009B6623">
        <w:rPr>
          <w:lang w:val="es-CL"/>
        </w:rPr>
        <w:t xml:space="preserve"> para operar sobre las colecciones creadas anteriormente. La </w:t>
      </w:r>
      <w:proofErr w:type="spellStart"/>
      <w:r w:rsidRPr="009B6623">
        <w:rPr>
          <w:lang w:val="es-CL"/>
        </w:rPr>
        <w:t>aplicacion</w:t>
      </w:r>
      <w:proofErr w:type="spellEnd"/>
      <w:r w:rsidRPr="009B6623">
        <w:rPr>
          <w:lang w:val="es-CL"/>
        </w:rPr>
        <w:t xml:space="preserve"> incorpora </w:t>
      </w:r>
      <w:proofErr w:type="spellStart"/>
      <w:r w:rsidRPr="009B6623">
        <w:rPr>
          <w:lang w:val="es-CL"/>
        </w:rPr>
        <w:t>conexion</w:t>
      </w:r>
      <w:proofErr w:type="spellEnd"/>
      <w:r w:rsidRPr="009B6623">
        <w:rPr>
          <w:lang w:val="es-CL"/>
        </w:rPr>
        <w:t xml:space="preserve"> a la base de datos, operaciones CRUD, validaciones de datos y control de acceso </w:t>
      </w:r>
      <w:proofErr w:type="gramStart"/>
      <w:r w:rsidRPr="009B6623">
        <w:rPr>
          <w:lang w:val="es-CL"/>
        </w:rPr>
        <w:t>de acuerdo al</w:t>
      </w:r>
      <w:proofErr w:type="gramEnd"/>
      <w:r w:rsidRPr="009B6623">
        <w:rPr>
          <w:lang w:val="es-CL"/>
        </w:rPr>
        <w:t xml:space="preserve"> tipo de usuario.</w:t>
      </w:r>
    </w:p>
    <w:p w14:paraId="5308D7FE" w14:textId="77777777" w:rsidR="0030552D" w:rsidRPr="009B6623" w:rsidRDefault="00000000">
      <w:pPr>
        <w:pStyle w:val="Ttulo1"/>
        <w:rPr>
          <w:lang w:val="es-CL"/>
        </w:rPr>
      </w:pPr>
      <w:r w:rsidRPr="009B6623">
        <w:rPr>
          <w:lang w:val="es-CL"/>
        </w:rPr>
        <w:t xml:space="preserve">2. Lenguaje de </w:t>
      </w:r>
      <w:proofErr w:type="spellStart"/>
      <w:r w:rsidRPr="009B6623">
        <w:rPr>
          <w:lang w:val="es-CL"/>
        </w:rPr>
        <w:t>programacion</w:t>
      </w:r>
      <w:proofErr w:type="spellEnd"/>
      <w:r w:rsidRPr="009B6623">
        <w:rPr>
          <w:lang w:val="es-CL"/>
        </w:rPr>
        <w:t xml:space="preserve"> y </w:t>
      </w:r>
      <w:proofErr w:type="gramStart"/>
      <w:r w:rsidRPr="009B6623">
        <w:rPr>
          <w:lang w:val="es-CL"/>
        </w:rPr>
        <w:t>driver</w:t>
      </w:r>
      <w:proofErr w:type="gramEnd"/>
      <w:r w:rsidRPr="009B6623">
        <w:rPr>
          <w:lang w:val="es-CL"/>
        </w:rPr>
        <w:t xml:space="preserve"> de </w:t>
      </w:r>
      <w:proofErr w:type="spellStart"/>
      <w:r w:rsidRPr="009B6623">
        <w:rPr>
          <w:lang w:val="es-CL"/>
        </w:rPr>
        <w:t>conexion</w:t>
      </w:r>
      <w:proofErr w:type="spellEnd"/>
      <w:r w:rsidRPr="009B6623">
        <w:rPr>
          <w:lang w:val="es-CL"/>
        </w:rPr>
        <w:t xml:space="preserve"> seleccionado</w:t>
      </w:r>
    </w:p>
    <w:p w14:paraId="15530E1B" w14:textId="77777777" w:rsidR="0030552D" w:rsidRPr="009B6623" w:rsidRDefault="00000000">
      <w:pPr>
        <w:rPr>
          <w:lang w:val="es-CL"/>
        </w:rPr>
      </w:pPr>
      <w:r w:rsidRPr="009B6623">
        <w:rPr>
          <w:lang w:val="es-CL"/>
        </w:rPr>
        <w:t xml:space="preserve">Para el desarrollo se </w:t>
      </w:r>
      <w:proofErr w:type="spellStart"/>
      <w:r w:rsidRPr="009B6623">
        <w:rPr>
          <w:lang w:val="es-CL"/>
        </w:rPr>
        <w:t>selecciono</w:t>
      </w:r>
      <w:proofErr w:type="spellEnd"/>
      <w:r w:rsidRPr="009B6623">
        <w:rPr>
          <w:lang w:val="es-CL"/>
        </w:rPr>
        <w:t xml:space="preserve"> el lenguaje de </w:t>
      </w:r>
      <w:proofErr w:type="spellStart"/>
      <w:r w:rsidRPr="009B6623">
        <w:rPr>
          <w:lang w:val="es-CL"/>
        </w:rPr>
        <w:t>programacion</w:t>
      </w:r>
      <w:proofErr w:type="spellEnd"/>
      <w:r w:rsidRPr="009B6623">
        <w:rPr>
          <w:lang w:val="es-CL"/>
        </w:rPr>
        <w:t xml:space="preserve"> Python, ya que permite crear aplicaciones de consola de forma clara y sencilla. Como </w:t>
      </w:r>
      <w:proofErr w:type="gramStart"/>
      <w:r w:rsidRPr="009B6623">
        <w:rPr>
          <w:lang w:val="es-CL"/>
        </w:rPr>
        <w:t>driver</w:t>
      </w:r>
      <w:proofErr w:type="gramEnd"/>
      <w:r w:rsidRPr="009B6623">
        <w:rPr>
          <w:lang w:val="es-CL"/>
        </w:rPr>
        <w:t xml:space="preserve"> de </w:t>
      </w:r>
      <w:proofErr w:type="spellStart"/>
      <w:r w:rsidRPr="009B6623">
        <w:rPr>
          <w:lang w:val="es-CL"/>
        </w:rPr>
        <w:t>conexion</w:t>
      </w:r>
      <w:proofErr w:type="spellEnd"/>
      <w:r w:rsidRPr="009B6623">
        <w:rPr>
          <w:lang w:val="es-CL"/>
        </w:rPr>
        <w:t xml:space="preserve"> se </w:t>
      </w:r>
      <w:proofErr w:type="spellStart"/>
      <w:r w:rsidRPr="009B6623">
        <w:rPr>
          <w:lang w:val="es-CL"/>
        </w:rPr>
        <w:t>utilizo</w:t>
      </w:r>
      <w:proofErr w:type="spellEnd"/>
      <w:r w:rsidRPr="009B6623">
        <w:rPr>
          <w:lang w:val="es-CL"/>
        </w:rPr>
        <w:t xml:space="preserve"> </w:t>
      </w:r>
      <w:proofErr w:type="spellStart"/>
      <w:r w:rsidRPr="009B6623">
        <w:rPr>
          <w:lang w:val="es-CL"/>
        </w:rPr>
        <w:t>PyMongo</w:t>
      </w:r>
      <w:proofErr w:type="spellEnd"/>
      <w:r w:rsidRPr="009B6623">
        <w:rPr>
          <w:lang w:val="es-CL"/>
        </w:rPr>
        <w:t xml:space="preserve">, </w:t>
      </w:r>
      <w:proofErr w:type="spellStart"/>
      <w:r w:rsidRPr="009B6623">
        <w:rPr>
          <w:lang w:val="es-CL"/>
        </w:rPr>
        <w:t>libreria</w:t>
      </w:r>
      <w:proofErr w:type="spellEnd"/>
      <w:r w:rsidRPr="009B6623">
        <w:rPr>
          <w:lang w:val="es-CL"/>
        </w:rPr>
        <w:t xml:space="preserve"> que permite conectar Python con MongoDB y ejecutar operaciones sobre las colecciones de la base de datos.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04"/>
        <w:gridCol w:w="5292"/>
      </w:tblGrid>
      <w:tr w:rsidR="0030552D" w14:paraId="3B77958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2E50EBB0" w14:textId="77777777" w:rsidR="0030552D" w:rsidRDefault="00000000">
            <w:proofErr w:type="spellStart"/>
            <w:r>
              <w:rPr>
                <w:b/>
              </w:rPr>
              <w:t>Lenguaje</w:t>
            </w:r>
            <w:proofErr w:type="spellEnd"/>
          </w:p>
        </w:tc>
        <w:tc>
          <w:tcPr>
            <w:tcW w:w="5040" w:type="dxa"/>
          </w:tcPr>
          <w:p w14:paraId="716E9C85" w14:textId="77777777" w:rsidR="0030552D" w:rsidRDefault="00000000">
            <w:r>
              <w:t>Python 3</w:t>
            </w:r>
          </w:p>
        </w:tc>
      </w:tr>
      <w:tr w:rsidR="0030552D" w14:paraId="2AE12AC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5AF1AA6" w14:textId="77777777" w:rsidR="0030552D" w:rsidRDefault="00000000">
            <w:r>
              <w:rPr>
                <w:b/>
              </w:rPr>
              <w:t>Driver</w:t>
            </w:r>
          </w:p>
        </w:tc>
        <w:tc>
          <w:tcPr>
            <w:tcW w:w="5040" w:type="dxa"/>
          </w:tcPr>
          <w:p w14:paraId="599E59A0" w14:textId="77777777" w:rsidR="0030552D" w:rsidRDefault="00000000">
            <w:r>
              <w:t>PyMongo</w:t>
            </w:r>
          </w:p>
        </w:tc>
      </w:tr>
      <w:tr w:rsidR="0030552D" w14:paraId="3B50854B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B325A4D" w14:textId="77777777" w:rsidR="0030552D" w:rsidRDefault="00000000">
            <w:r>
              <w:rPr>
                <w:b/>
              </w:rPr>
              <w:t>Base de datos</w:t>
            </w:r>
          </w:p>
        </w:tc>
        <w:tc>
          <w:tcPr>
            <w:tcW w:w="5040" w:type="dxa"/>
          </w:tcPr>
          <w:p w14:paraId="75BEFF2E" w14:textId="77777777" w:rsidR="0030552D" w:rsidRDefault="00000000">
            <w:r>
              <w:t>comercioTechDB</w:t>
            </w:r>
          </w:p>
        </w:tc>
      </w:tr>
      <w:tr w:rsidR="0030552D" w14:paraId="735DBC12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B165235" w14:textId="77777777" w:rsidR="0030552D" w:rsidRDefault="00000000">
            <w:r>
              <w:rPr>
                <w:b/>
              </w:rPr>
              <w:t>Colecciones utilizadas</w:t>
            </w:r>
          </w:p>
        </w:tc>
        <w:tc>
          <w:tcPr>
            <w:tcW w:w="5040" w:type="dxa"/>
          </w:tcPr>
          <w:p w14:paraId="425C8B6D" w14:textId="77777777" w:rsidR="0030552D" w:rsidRDefault="00000000">
            <w:r>
              <w:t>clientes, productos y pedidos</w:t>
            </w:r>
          </w:p>
        </w:tc>
      </w:tr>
      <w:tr w:rsidR="0030552D" w:rsidRPr="009B6623" w14:paraId="4FCA7AE9" w14:textId="77777777">
        <w:tblPrEx>
          <w:jc w:val="left"/>
        </w:tblPrEx>
        <w:tc>
          <w:tcPr>
            <w:tcW w:w="10080" w:type="dxa"/>
            <w:gridSpan w:val="2"/>
            <w:shd w:val="clear" w:color="auto" w:fill="FFF2CC"/>
          </w:tcPr>
          <w:p w14:paraId="6E04F8D2" w14:textId="2332652A" w:rsidR="0030552D" w:rsidRPr="009B6623" w:rsidRDefault="009B6623">
            <w:pPr>
              <w:rPr>
                <w:lang w:val="es-CL"/>
              </w:rPr>
            </w:pPr>
            <w:r w:rsidRPr="009B6623">
              <w:rPr>
                <w:lang w:val="es-CL"/>
              </w:rPr>
              <w:drawing>
                <wp:inline distT="0" distB="0" distL="0" distR="0" wp14:anchorId="5F5FBBB8" wp14:editId="76B17C46">
                  <wp:extent cx="6400800" cy="641350"/>
                  <wp:effectExtent l="0" t="0" r="0" b="6350"/>
                  <wp:docPr id="4354809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4809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4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A28C5" w14:textId="77777777" w:rsidR="0030552D" w:rsidRPr="009B6623" w:rsidRDefault="00000000">
      <w:pPr>
        <w:pStyle w:val="Ttulo1"/>
        <w:rPr>
          <w:lang w:val="es-CL"/>
        </w:rPr>
      </w:pPr>
      <w:r w:rsidRPr="009B6623">
        <w:rPr>
          <w:lang w:val="es-CL"/>
        </w:rPr>
        <w:t xml:space="preserve">3. </w:t>
      </w:r>
      <w:proofErr w:type="spellStart"/>
      <w:r w:rsidRPr="009B6623">
        <w:rPr>
          <w:lang w:val="es-CL"/>
        </w:rPr>
        <w:t>Implementacion</w:t>
      </w:r>
      <w:proofErr w:type="spellEnd"/>
      <w:r w:rsidRPr="009B6623">
        <w:rPr>
          <w:lang w:val="es-CL"/>
        </w:rPr>
        <w:t xml:space="preserve"> de </w:t>
      </w:r>
      <w:proofErr w:type="spellStart"/>
      <w:r w:rsidRPr="009B6623">
        <w:rPr>
          <w:lang w:val="es-CL"/>
        </w:rPr>
        <w:t>conexion</w:t>
      </w:r>
      <w:proofErr w:type="spellEnd"/>
      <w:r w:rsidRPr="009B6623">
        <w:rPr>
          <w:lang w:val="es-CL"/>
        </w:rPr>
        <w:t xml:space="preserve"> segura a la base de datos</w:t>
      </w:r>
    </w:p>
    <w:p w14:paraId="3D5AC52A" w14:textId="77777777" w:rsidR="0030552D" w:rsidRPr="009B6623" w:rsidRDefault="00000000">
      <w:pPr>
        <w:rPr>
          <w:lang w:val="es-CL"/>
        </w:rPr>
      </w:pPr>
      <w:r w:rsidRPr="009B6623">
        <w:rPr>
          <w:lang w:val="es-CL"/>
        </w:rPr>
        <w:t xml:space="preserve">La </w:t>
      </w:r>
      <w:proofErr w:type="spellStart"/>
      <w:r w:rsidRPr="009B6623">
        <w:rPr>
          <w:lang w:val="es-CL"/>
        </w:rPr>
        <w:t>conexion</w:t>
      </w:r>
      <w:proofErr w:type="spellEnd"/>
      <w:r w:rsidRPr="009B6623">
        <w:rPr>
          <w:lang w:val="es-CL"/>
        </w:rPr>
        <w:t xml:space="preserve"> se </w:t>
      </w:r>
      <w:proofErr w:type="spellStart"/>
      <w:r w:rsidRPr="009B6623">
        <w:rPr>
          <w:lang w:val="es-CL"/>
        </w:rPr>
        <w:t>implemento</w:t>
      </w:r>
      <w:proofErr w:type="spellEnd"/>
      <w:r w:rsidRPr="009B6623">
        <w:rPr>
          <w:lang w:val="es-CL"/>
        </w:rPr>
        <w:t xml:space="preserve"> mediante </w:t>
      </w:r>
      <w:proofErr w:type="spellStart"/>
      <w:r w:rsidRPr="009B6623">
        <w:rPr>
          <w:lang w:val="es-CL"/>
        </w:rPr>
        <w:t>MongoClient</w:t>
      </w:r>
      <w:proofErr w:type="spellEnd"/>
      <w:r w:rsidRPr="009B6623">
        <w:rPr>
          <w:lang w:val="es-CL"/>
        </w:rPr>
        <w:t xml:space="preserve"> apuntando al servidor local de MongoDB en 127.0.0.1 y puerto 27017. </w:t>
      </w:r>
      <w:proofErr w:type="spellStart"/>
      <w:r w:rsidRPr="009B6623">
        <w:rPr>
          <w:lang w:val="es-CL"/>
        </w:rPr>
        <w:t>Ademas</w:t>
      </w:r>
      <w:proofErr w:type="spellEnd"/>
      <w:r w:rsidRPr="009B6623">
        <w:rPr>
          <w:lang w:val="es-CL"/>
        </w:rPr>
        <w:t xml:space="preserve">, se </w:t>
      </w:r>
      <w:proofErr w:type="spellStart"/>
      <w:r w:rsidRPr="009B6623">
        <w:rPr>
          <w:lang w:val="es-CL"/>
        </w:rPr>
        <w:t>utilizo</w:t>
      </w:r>
      <w:proofErr w:type="spellEnd"/>
      <w:r w:rsidRPr="009B6623">
        <w:rPr>
          <w:lang w:val="es-CL"/>
        </w:rPr>
        <w:t xml:space="preserve"> el comando ping para comprobar que la </w:t>
      </w:r>
      <w:proofErr w:type="spellStart"/>
      <w:r w:rsidRPr="009B6623">
        <w:rPr>
          <w:lang w:val="es-CL"/>
        </w:rPr>
        <w:t>conexion</w:t>
      </w:r>
      <w:proofErr w:type="spellEnd"/>
      <w:r w:rsidRPr="009B6623">
        <w:rPr>
          <w:lang w:val="es-CL"/>
        </w:rPr>
        <w:t xml:space="preserve"> con el servidor se realizara correctamente antes de utilizar las colecciones.</w:t>
      </w:r>
    </w:p>
    <w:p w14:paraId="5E4AAD8E" w14:textId="77777777" w:rsidR="0030552D" w:rsidRPr="009B6623" w:rsidRDefault="00000000">
      <w:pPr>
        <w:rPr>
          <w:lang w:val="es-CL"/>
        </w:rPr>
      </w:pPr>
      <w:r w:rsidRPr="009B6623">
        <w:rPr>
          <w:b/>
          <w:lang w:val="es-CL"/>
        </w:rPr>
        <w:t xml:space="preserve">Fragmento principal de </w:t>
      </w:r>
      <w:proofErr w:type="spellStart"/>
      <w:r w:rsidRPr="009B6623">
        <w:rPr>
          <w:b/>
          <w:lang w:val="es-CL"/>
        </w:rPr>
        <w:t>conexion</w:t>
      </w:r>
      <w:proofErr w:type="spellEnd"/>
      <w:r w:rsidRPr="009B6623">
        <w:rPr>
          <w:b/>
          <w:lang w:val="es-CL"/>
        </w:rPr>
        <w:t>:</w:t>
      </w:r>
      <w:r w:rsidRPr="009B6623">
        <w:rPr>
          <w:b/>
          <w:lang w:val="es-CL"/>
        </w:rPr>
        <w:br/>
      </w:r>
      <w:proofErr w:type="spellStart"/>
      <w:r w:rsidRPr="009B6623">
        <w:rPr>
          <w:lang w:val="es-CL"/>
        </w:rPr>
        <w:t>clienteMongo</w:t>
      </w:r>
      <w:proofErr w:type="spellEnd"/>
      <w:r w:rsidRPr="009B6623">
        <w:rPr>
          <w:lang w:val="es-CL"/>
        </w:rPr>
        <w:t xml:space="preserve"> = </w:t>
      </w:r>
      <w:proofErr w:type="spellStart"/>
      <w:proofErr w:type="gramStart"/>
      <w:r w:rsidRPr="009B6623">
        <w:rPr>
          <w:lang w:val="es-CL"/>
        </w:rPr>
        <w:t>MongoClient</w:t>
      </w:r>
      <w:proofErr w:type="spellEnd"/>
      <w:r w:rsidRPr="009B6623">
        <w:rPr>
          <w:lang w:val="es-CL"/>
        </w:rPr>
        <w:t>(</w:t>
      </w:r>
      <w:proofErr w:type="gramEnd"/>
      <w:r w:rsidRPr="009B6623">
        <w:rPr>
          <w:lang w:val="es-CL"/>
        </w:rPr>
        <w:t>"</w:t>
      </w:r>
      <w:proofErr w:type="spellStart"/>
      <w:r w:rsidRPr="009B6623">
        <w:rPr>
          <w:lang w:val="es-CL"/>
        </w:rPr>
        <w:t>mongodb</w:t>
      </w:r>
      <w:proofErr w:type="spellEnd"/>
      <w:r w:rsidRPr="009B6623">
        <w:rPr>
          <w:lang w:val="es-CL"/>
        </w:rPr>
        <w:t xml:space="preserve">://127.0.0.1:27017/", </w:t>
      </w:r>
      <w:proofErr w:type="spellStart"/>
      <w:r w:rsidRPr="009B6623">
        <w:rPr>
          <w:lang w:val="es-CL"/>
        </w:rPr>
        <w:t>serverSelectionTimeoutMS</w:t>
      </w:r>
      <w:proofErr w:type="spellEnd"/>
      <w:r w:rsidRPr="009B6623">
        <w:rPr>
          <w:lang w:val="es-CL"/>
        </w:rPr>
        <w:t>=3000)</w:t>
      </w:r>
      <w:r w:rsidRPr="009B6623">
        <w:rPr>
          <w:lang w:val="es-CL"/>
        </w:rPr>
        <w:br/>
      </w:r>
      <w:proofErr w:type="spellStart"/>
      <w:r w:rsidRPr="009B6623">
        <w:rPr>
          <w:lang w:val="es-CL"/>
        </w:rPr>
        <w:t>clienteMongo.admin.command</w:t>
      </w:r>
      <w:proofErr w:type="spellEnd"/>
      <w:r w:rsidRPr="009B6623">
        <w:rPr>
          <w:lang w:val="es-CL"/>
        </w:rPr>
        <w:t>("ping")</w:t>
      </w:r>
      <w:r w:rsidRPr="009B6623">
        <w:rPr>
          <w:lang w:val="es-CL"/>
        </w:rPr>
        <w:br/>
      </w:r>
      <w:proofErr w:type="spellStart"/>
      <w:r w:rsidRPr="009B6623">
        <w:rPr>
          <w:lang w:val="es-CL"/>
        </w:rPr>
        <w:t>db</w:t>
      </w:r>
      <w:proofErr w:type="spellEnd"/>
      <w:r w:rsidRPr="009B6623">
        <w:rPr>
          <w:lang w:val="es-CL"/>
        </w:rPr>
        <w:t xml:space="preserve"> = </w:t>
      </w:r>
      <w:proofErr w:type="spellStart"/>
      <w:r w:rsidRPr="009B6623">
        <w:rPr>
          <w:lang w:val="es-CL"/>
        </w:rPr>
        <w:t>clienteMongo</w:t>
      </w:r>
      <w:proofErr w:type="spellEnd"/>
      <w:r w:rsidRPr="009B6623">
        <w:rPr>
          <w:lang w:val="es-CL"/>
        </w:rPr>
        <w:t>["</w:t>
      </w:r>
      <w:proofErr w:type="spellStart"/>
      <w:r w:rsidRPr="009B6623">
        <w:rPr>
          <w:lang w:val="es-CL"/>
        </w:rPr>
        <w:t>comercioTechDB</w:t>
      </w:r>
      <w:proofErr w:type="spellEnd"/>
      <w:r w:rsidRPr="009B6623">
        <w:rPr>
          <w:lang w:val="es-CL"/>
        </w:rPr>
        <w:t>"]</w:t>
      </w:r>
      <w:r w:rsidRPr="009B6623">
        <w:rPr>
          <w:lang w:val="es-CL"/>
        </w:rPr>
        <w:br/>
        <w:t xml:space="preserve">clientes = </w:t>
      </w:r>
      <w:proofErr w:type="spellStart"/>
      <w:r w:rsidRPr="009B6623">
        <w:rPr>
          <w:lang w:val="es-CL"/>
        </w:rPr>
        <w:t>db</w:t>
      </w:r>
      <w:proofErr w:type="spellEnd"/>
      <w:r w:rsidRPr="009B6623">
        <w:rPr>
          <w:lang w:val="es-CL"/>
        </w:rPr>
        <w:t>["clientes"]</w:t>
      </w:r>
      <w:r w:rsidRPr="009B6623">
        <w:rPr>
          <w:lang w:val="es-CL"/>
        </w:rPr>
        <w:br/>
        <w:t xml:space="preserve">productos = </w:t>
      </w:r>
      <w:proofErr w:type="spellStart"/>
      <w:r w:rsidRPr="009B6623">
        <w:rPr>
          <w:lang w:val="es-CL"/>
        </w:rPr>
        <w:t>db</w:t>
      </w:r>
      <w:proofErr w:type="spellEnd"/>
      <w:r w:rsidRPr="009B6623">
        <w:rPr>
          <w:lang w:val="es-CL"/>
        </w:rPr>
        <w:t>["productos"]</w:t>
      </w:r>
      <w:r w:rsidRPr="009B6623">
        <w:rPr>
          <w:lang w:val="es-CL"/>
        </w:rPr>
        <w:br/>
        <w:t xml:space="preserve">pedidos = </w:t>
      </w:r>
      <w:proofErr w:type="spellStart"/>
      <w:r w:rsidRPr="009B6623">
        <w:rPr>
          <w:lang w:val="es-CL"/>
        </w:rPr>
        <w:t>db</w:t>
      </w:r>
      <w:proofErr w:type="spellEnd"/>
      <w:r w:rsidRPr="009B6623">
        <w:rPr>
          <w:lang w:val="es-CL"/>
        </w:rPr>
        <w:t>["pedidos"]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30552D" w:rsidRPr="009B6623" w14:paraId="4539D3F8" w14:textId="77777777">
        <w:tc>
          <w:tcPr>
            <w:tcW w:w="10080" w:type="dxa"/>
            <w:shd w:val="clear" w:color="auto" w:fill="FFF2CC"/>
          </w:tcPr>
          <w:p w14:paraId="71F0FD7F" w14:textId="7690E255" w:rsidR="009B6623" w:rsidRPr="009B6623" w:rsidRDefault="009B6623" w:rsidP="009B6623">
            <w:pPr>
              <w:tabs>
                <w:tab w:val="left" w:pos="7020"/>
              </w:tabs>
              <w:rPr>
                <w:lang w:val="es-CL"/>
              </w:rPr>
            </w:pPr>
            <w:r w:rsidRPr="009B6623">
              <w:rPr>
                <w:lang w:val="es-CL"/>
              </w:rPr>
              <w:lastRenderedPageBreak/>
              <w:drawing>
                <wp:inline distT="0" distB="0" distL="0" distR="0" wp14:anchorId="2F47D5BC" wp14:editId="71DF54B3">
                  <wp:extent cx="4198984" cy="2453853"/>
                  <wp:effectExtent l="0" t="0" r="0" b="3810"/>
                  <wp:docPr id="2134101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101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984" cy="2453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s-CL"/>
              </w:rPr>
              <w:tab/>
            </w:r>
          </w:p>
        </w:tc>
      </w:tr>
    </w:tbl>
    <w:p w14:paraId="56859B0C" w14:textId="77777777" w:rsidR="0030552D" w:rsidRPr="009B6623" w:rsidRDefault="00000000">
      <w:pPr>
        <w:pStyle w:val="Ttulo1"/>
        <w:rPr>
          <w:lang w:val="es-CL"/>
        </w:rPr>
      </w:pPr>
      <w:r w:rsidRPr="009B6623">
        <w:rPr>
          <w:lang w:val="es-CL"/>
        </w:rPr>
        <w:t>4. Funciones CRUD implementadas</w:t>
      </w:r>
    </w:p>
    <w:p w14:paraId="5E99FFE9" w14:textId="77777777" w:rsidR="0030552D" w:rsidRPr="009B6623" w:rsidRDefault="00000000">
      <w:pPr>
        <w:rPr>
          <w:lang w:val="es-CL"/>
        </w:rPr>
      </w:pPr>
      <w:r w:rsidRPr="009B6623">
        <w:rPr>
          <w:lang w:val="es-CL"/>
        </w:rPr>
        <w:t xml:space="preserve">La </w:t>
      </w:r>
      <w:proofErr w:type="spellStart"/>
      <w:r w:rsidRPr="009B6623">
        <w:rPr>
          <w:lang w:val="es-CL"/>
        </w:rPr>
        <w:t>aplicacion</w:t>
      </w:r>
      <w:proofErr w:type="spellEnd"/>
      <w:r w:rsidRPr="009B6623">
        <w:rPr>
          <w:lang w:val="es-CL"/>
        </w:rPr>
        <w:t xml:space="preserve"> permite realizar operaciones CRUD sobre las colecciones clientes y productos. </w:t>
      </w:r>
      <w:proofErr w:type="spellStart"/>
      <w:r w:rsidRPr="009B6623">
        <w:rPr>
          <w:lang w:val="es-CL"/>
        </w:rPr>
        <w:t>Tambien</w:t>
      </w:r>
      <w:proofErr w:type="spellEnd"/>
      <w:r w:rsidRPr="009B6623">
        <w:rPr>
          <w:lang w:val="es-CL"/>
        </w:rPr>
        <w:t xml:space="preserve"> permite consultar los pedidos registrados en la base de datos.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0552D" w14:paraId="0EBEC8D8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54FB84B4" w14:textId="77777777" w:rsidR="0030552D" w:rsidRDefault="00000000">
            <w:proofErr w:type="spellStart"/>
            <w:r>
              <w:rPr>
                <w:b/>
                <w:color w:val="FFFFFF"/>
              </w:rPr>
              <w:t>Operacion</w:t>
            </w:r>
            <w:proofErr w:type="spellEnd"/>
          </w:p>
        </w:tc>
        <w:tc>
          <w:tcPr>
            <w:tcW w:w="2520" w:type="dxa"/>
            <w:shd w:val="clear" w:color="auto" w:fill="1F4E79"/>
          </w:tcPr>
          <w:p w14:paraId="501EDF48" w14:textId="77777777" w:rsidR="0030552D" w:rsidRDefault="00000000">
            <w:r>
              <w:rPr>
                <w:b/>
                <w:color w:val="FFFFFF"/>
              </w:rPr>
              <w:t>Funcion</w:t>
            </w:r>
          </w:p>
        </w:tc>
        <w:tc>
          <w:tcPr>
            <w:tcW w:w="2520" w:type="dxa"/>
            <w:shd w:val="clear" w:color="auto" w:fill="1F4E79"/>
          </w:tcPr>
          <w:p w14:paraId="4B68AA97" w14:textId="77777777" w:rsidR="0030552D" w:rsidRDefault="00000000">
            <w:r>
              <w:rPr>
                <w:b/>
                <w:color w:val="FFFFFF"/>
              </w:rPr>
              <w:t>Coleccion</w:t>
            </w:r>
          </w:p>
        </w:tc>
        <w:tc>
          <w:tcPr>
            <w:tcW w:w="2520" w:type="dxa"/>
            <w:shd w:val="clear" w:color="auto" w:fill="1F4E79"/>
          </w:tcPr>
          <w:p w14:paraId="0965501B" w14:textId="77777777" w:rsidR="0030552D" w:rsidRDefault="00000000">
            <w:r>
              <w:rPr>
                <w:b/>
                <w:color w:val="FFFFFF"/>
              </w:rPr>
              <w:t>Descripcion</w:t>
            </w:r>
          </w:p>
        </w:tc>
      </w:tr>
      <w:tr w:rsidR="0030552D" w14:paraId="3E7EFDA2" w14:textId="77777777">
        <w:trPr>
          <w:jc w:val="center"/>
        </w:trPr>
        <w:tc>
          <w:tcPr>
            <w:tcW w:w="2520" w:type="dxa"/>
          </w:tcPr>
          <w:p w14:paraId="482BC050" w14:textId="77777777" w:rsidR="0030552D" w:rsidRDefault="00000000">
            <w:r>
              <w:t>Create</w:t>
            </w:r>
          </w:p>
        </w:tc>
        <w:tc>
          <w:tcPr>
            <w:tcW w:w="2520" w:type="dxa"/>
          </w:tcPr>
          <w:p w14:paraId="517D9F98" w14:textId="77777777" w:rsidR="0030552D" w:rsidRDefault="00000000">
            <w:r>
              <w:t>agregarCliente(), agregarProducto()</w:t>
            </w:r>
          </w:p>
        </w:tc>
        <w:tc>
          <w:tcPr>
            <w:tcW w:w="2520" w:type="dxa"/>
          </w:tcPr>
          <w:p w14:paraId="5B605E96" w14:textId="77777777" w:rsidR="0030552D" w:rsidRDefault="00000000">
            <w:r>
              <w:t>clientes, productos</w:t>
            </w:r>
          </w:p>
        </w:tc>
        <w:tc>
          <w:tcPr>
            <w:tcW w:w="2520" w:type="dxa"/>
          </w:tcPr>
          <w:p w14:paraId="1B198E90" w14:textId="77777777" w:rsidR="0030552D" w:rsidRDefault="00000000">
            <w:r>
              <w:t>Permite insertar nuevos documentos.</w:t>
            </w:r>
          </w:p>
        </w:tc>
      </w:tr>
      <w:tr w:rsidR="0030552D" w14:paraId="1EC0B441" w14:textId="77777777">
        <w:trPr>
          <w:jc w:val="center"/>
        </w:trPr>
        <w:tc>
          <w:tcPr>
            <w:tcW w:w="2520" w:type="dxa"/>
          </w:tcPr>
          <w:p w14:paraId="28D50918" w14:textId="77777777" w:rsidR="0030552D" w:rsidRDefault="00000000">
            <w:r>
              <w:t>Read</w:t>
            </w:r>
          </w:p>
        </w:tc>
        <w:tc>
          <w:tcPr>
            <w:tcW w:w="2520" w:type="dxa"/>
          </w:tcPr>
          <w:p w14:paraId="0FCA9E03" w14:textId="77777777" w:rsidR="0030552D" w:rsidRDefault="00000000">
            <w:r>
              <w:t>verClientes(), verProductos(), verPedidos()</w:t>
            </w:r>
          </w:p>
        </w:tc>
        <w:tc>
          <w:tcPr>
            <w:tcW w:w="2520" w:type="dxa"/>
          </w:tcPr>
          <w:p w14:paraId="6B1C86B8" w14:textId="77777777" w:rsidR="0030552D" w:rsidRDefault="00000000">
            <w:r>
              <w:t>clientes, productos, pedidos</w:t>
            </w:r>
          </w:p>
        </w:tc>
        <w:tc>
          <w:tcPr>
            <w:tcW w:w="2520" w:type="dxa"/>
          </w:tcPr>
          <w:p w14:paraId="4069326F" w14:textId="77777777" w:rsidR="0030552D" w:rsidRDefault="00000000">
            <w:r>
              <w:t>Permite listar informacion registrada.</w:t>
            </w:r>
          </w:p>
        </w:tc>
      </w:tr>
      <w:tr w:rsidR="0030552D" w:rsidRPr="009B6623" w14:paraId="1561C44D" w14:textId="77777777">
        <w:trPr>
          <w:jc w:val="center"/>
        </w:trPr>
        <w:tc>
          <w:tcPr>
            <w:tcW w:w="2520" w:type="dxa"/>
          </w:tcPr>
          <w:p w14:paraId="61CFD29D" w14:textId="77777777" w:rsidR="0030552D" w:rsidRDefault="00000000">
            <w:r>
              <w:t>Update</w:t>
            </w:r>
          </w:p>
        </w:tc>
        <w:tc>
          <w:tcPr>
            <w:tcW w:w="2520" w:type="dxa"/>
          </w:tcPr>
          <w:p w14:paraId="7CCFC94B" w14:textId="77777777" w:rsidR="0030552D" w:rsidRDefault="00000000">
            <w:r>
              <w:t>actualizarCliente()</w:t>
            </w:r>
          </w:p>
        </w:tc>
        <w:tc>
          <w:tcPr>
            <w:tcW w:w="2520" w:type="dxa"/>
          </w:tcPr>
          <w:p w14:paraId="4A6A308A" w14:textId="77777777" w:rsidR="0030552D" w:rsidRDefault="00000000">
            <w:r>
              <w:t>clientes</w:t>
            </w:r>
          </w:p>
        </w:tc>
        <w:tc>
          <w:tcPr>
            <w:tcW w:w="2520" w:type="dxa"/>
          </w:tcPr>
          <w:p w14:paraId="66D5065B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 xml:space="preserve">Permite modificar </w:t>
            </w:r>
            <w:proofErr w:type="spellStart"/>
            <w:r w:rsidRPr="009B6623">
              <w:rPr>
                <w:lang w:val="es-CL"/>
              </w:rPr>
              <w:t>telefono</w:t>
            </w:r>
            <w:proofErr w:type="spellEnd"/>
            <w:r w:rsidRPr="009B6623">
              <w:rPr>
                <w:lang w:val="es-CL"/>
              </w:rPr>
              <w:t xml:space="preserve"> y estado de un cliente.</w:t>
            </w:r>
          </w:p>
        </w:tc>
      </w:tr>
      <w:tr w:rsidR="0030552D" w:rsidRPr="009B6623" w14:paraId="5006AD38" w14:textId="77777777">
        <w:trPr>
          <w:jc w:val="center"/>
        </w:trPr>
        <w:tc>
          <w:tcPr>
            <w:tcW w:w="2520" w:type="dxa"/>
          </w:tcPr>
          <w:p w14:paraId="62B47F62" w14:textId="77777777" w:rsidR="0030552D" w:rsidRDefault="00000000">
            <w:r>
              <w:t>Delete</w:t>
            </w:r>
          </w:p>
        </w:tc>
        <w:tc>
          <w:tcPr>
            <w:tcW w:w="2520" w:type="dxa"/>
          </w:tcPr>
          <w:p w14:paraId="4187C265" w14:textId="77777777" w:rsidR="0030552D" w:rsidRDefault="00000000">
            <w:r>
              <w:t>eliminarCliente(), eliminarProducto()</w:t>
            </w:r>
          </w:p>
        </w:tc>
        <w:tc>
          <w:tcPr>
            <w:tcW w:w="2520" w:type="dxa"/>
          </w:tcPr>
          <w:p w14:paraId="103976D5" w14:textId="77777777" w:rsidR="0030552D" w:rsidRDefault="00000000">
            <w:r>
              <w:t>clientes, productos</w:t>
            </w:r>
          </w:p>
        </w:tc>
        <w:tc>
          <w:tcPr>
            <w:tcW w:w="2520" w:type="dxa"/>
          </w:tcPr>
          <w:p w14:paraId="07909091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 xml:space="preserve">Permite eliminar documentos previa </w:t>
            </w:r>
            <w:proofErr w:type="spellStart"/>
            <w:r w:rsidRPr="009B6623">
              <w:rPr>
                <w:lang w:val="es-CL"/>
              </w:rPr>
              <w:t>confirmacion</w:t>
            </w:r>
            <w:proofErr w:type="spellEnd"/>
            <w:r w:rsidRPr="009B6623">
              <w:rPr>
                <w:lang w:val="es-CL"/>
              </w:rPr>
              <w:t>.</w:t>
            </w:r>
          </w:p>
        </w:tc>
      </w:tr>
      <w:tr w:rsidR="0030552D" w:rsidRPr="009B6623" w14:paraId="6D722934" w14:textId="77777777">
        <w:tblPrEx>
          <w:jc w:val="left"/>
        </w:tblPrEx>
        <w:tc>
          <w:tcPr>
            <w:tcW w:w="10080" w:type="dxa"/>
            <w:gridSpan w:val="4"/>
            <w:shd w:val="clear" w:color="auto" w:fill="FFF2CC"/>
          </w:tcPr>
          <w:p w14:paraId="1C54380F" w14:textId="77777777" w:rsidR="0030552D" w:rsidRDefault="009B6623">
            <w:pPr>
              <w:rPr>
                <w:lang w:val="es-CL"/>
              </w:rPr>
            </w:pPr>
            <w:r w:rsidRPr="009B6623">
              <w:rPr>
                <w:lang w:val="es-CL"/>
              </w:rPr>
              <w:drawing>
                <wp:inline distT="0" distB="0" distL="0" distR="0" wp14:anchorId="4DD71D37" wp14:editId="5088956E">
                  <wp:extent cx="4778154" cy="2179509"/>
                  <wp:effectExtent l="0" t="0" r="3810" b="0"/>
                  <wp:docPr id="18054189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4189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154" cy="217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0D12" w14:textId="10671AD1" w:rsidR="009B6623" w:rsidRPr="009B6623" w:rsidRDefault="009B6623">
            <w:pPr>
              <w:rPr>
                <w:lang w:val="es-CL"/>
              </w:rPr>
            </w:pPr>
            <w:r>
              <w:rPr>
                <w:lang w:val="es-CL"/>
              </w:rPr>
              <w:t>Ve los clientes</w:t>
            </w:r>
          </w:p>
        </w:tc>
      </w:tr>
      <w:tr w:rsidR="0030552D" w:rsidRPr="009B6623" w14:paraId="52B91C4B" w14:textId="77777777">
        <w:tblPrEx>
          <w:jc w:val="left"/>
        </w:tblPrEx>
        <w:tc>
          <w:tcPr>
            <w:tcW w:w="10080" w:type="dxa"/>
            <w:gridSpan w:val="4"/>
            <w:shd w:val="clear" w:color="auto" w:fill="FFF2CC"/>
          </w:tcPr>
          <w:p w14:paraId="187F7B38" w14:textId="77777777" w:rsidR="0030552D" w:rsidRDefault="009B6623">
            <w:pPr>
              <w:rPr>
                <w:lang w:val="es-CL"/>
              </w:rPr>
            </w:pPr>
            <w:r w:rsidRPr="009B6623">
              <w:rPr>
                <w:lang w:val="es-CL"/>
              </w:rPr>
              <w:lastRenderedPageBreak/>
              <w:drawing>
                <wp:inline distT="0" distB="0" distL="0" distR="0" wp14:anchorId="30235275" wp14:editId="561F28BF">
                  <wp:extent cx="5258256" cy="2385267"/>
                  <wp:effectExtent l="0" t="0" r="0" b="0"/>
                  <wp:docPr id="17581941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1941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256" cy="238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39C89" w14:textId="42029128" w:rsidR="009B6623" w:rsidRPr="009B6623" w:rsidRDefault="009B6623">
            <w:pPr>
              <w:rPr>
                <w:lang w:val="es-CL"/>
              </w:rPr>
            </w:pPr>
            <w:r>
              <w:rPr>
                <w:lang w:val="es-CL"/>
              </w:rPr>
              <w:t>Ve los productos</w:t>
            </w:r>
          </w:p>
        </w:tc>
      </w:tr>
      <w:tr w:rsidR="0030552D" w:rsidRPr="009B6623" w14:paraId="09797AEF" w14:textId="77777777">
        <w:tblPrEx>
          <w:jc w:val="left"/>
        </w:tblPrEx>
        <w:tc>
          <w:tcPr>
            <w:tcW w:w="10080" w:type="dxa"/>
            <w:gridSpan w:val="4"/>
            <w:shd w:val="clear" w:color="auto" w:fill="FFF2CC"/>
          </w:tcPr>
          <w:p w14:paraId="10F31236" w14:textId="77777777" w:rsidR="0030552D" w:rsidRDefault="009B6623">
            <w:pPr>
              <w:rPr>
                <w:lang w:val="es-CL"/>
              </w:rPr>
            </w:pPr>
            <w:r w:rsidRPr="009B6623">
              <w:rPr>
                <w:lang w:val="es-CL"/>
              </w:rPr>
              <w:drawing>
                <wp:inline distT="0" distB="0" distL="0" distR="0" wp14:anchorId="35B866D3" wp14:editId="7E4D84D7">
                  <wp:extent cx="2705334" cy="3772227"/>
                  <wp:effectExtent l="0" t="0" r="0" b="0"/>
                  <wp:docPr id="20863405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3405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334" cy="3772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F51FF" w14:textId="4B4CF2BD" w:rsidR="009B6623" w:rsidRPr="009B6623" w:rsidRDefault="009B6623">
            <w:pPr>
              <w:rPr>
                <w:lang w:val="es-CL"/>
              </w:rPr>
            </w:pPr>
            <w:r>
              <w:rPr>
                <w:lang w:val="es-CL"/>
              </w:rPr>
              <w:t>Ve los pedidos</w:t>
            </w:r>
          </w:p>
        </w:tc>
      </w:tr>
    </w:tbl>
    <w:p w14:paraId="6D8B2707" w14:textId="77777777" w:rsidR="0030552D" w:rsidRPr="009B6623" w:rsidRDefault="00000000">
      <w:pPr>
        <w:pStyle w:val="Ttulo1"/>
        <w:rPr>
          <w:lang w:val="es-CL"/>
        </w:rPr>
      </w:pPr>
      <w:r w:rsidRPr="009B6623">
        <w:rPr>
          <w:lang w:val="es-CL"/>
        </w:rPr>
        <w:t xml:space="preserve">5. Validaciones y accesos </w:t>
      </w:r>
      <w:proofErr w:type="gramStart"/>
      <w:r w:rsidRPr="009B6623">
        <w:rPr>
          <w:lang w:val="es-CL"/>
        </w:rPr>
        <w:t>de acuerdo a</w:t>
      </w:r>
      <w:proofErr w:type="gramEnd"/>
      <w:r w:rsidRPr="009B6623">
        <w:rPr>
          <w:lang w:val="es-CL"/>
        </w:rPr>
        <w:t xml:space="preserve"> usuario</w:t>
      </w:r>
    </w:p>
    <w:p w14:paraId="0E65276A" w14:textId="77777777" w:rsidR="0030552D" w:rsidRPr="009B6623" w:rsidRDefault="00000000">
      <w:pPr>
        <w:rPr>
          <w:lang w:val="es-CL"/>
        </w:rPr>
      </w:pPr>
      <w:r w:rsidRPr="009B6623">
        <w:rPr>
          <w:lang w:val="es-CL"/>
        </w:rPr>
        <w:t xml:space="preserve">Se implemento un sistema </w:t>
      </w:r>
      <w:proofErr w:type="spellStart"/>
      <w:r w:rsidRPr="009B6623">
        <w:rPr>
          <w:lang w:val="es-CL"/>
        </w:rPr>
        <w:t>basico</w:t>
      </w:r>
      <w:proofErr w:type="spellEnd"/>
      <w:r w:rsidRPr="009B6623">
        <w:rPr>
          <w:lang w:val="es-CL"/>
        </w:rPr>
        <w:t xml:space="preserve"> de inicio de </w:t>
      </w:r>
      <w:proofErr w:type="spellStart"/>
      <w:r w:rsidRPr="009B6623">
        <w:rPr>
          <w:lang w:val="es-CL"/>
        </w:rPr>
        <w:t>sesion</w:t>
      </w:r>
      <w:proofErr w:type="spellEnd"/>
      <w:r w:rsidRPr="009B6623">
        <w:rPr>
          <w:lang w:val="es-CL"/>
        </w:rPr>
        <w:t xml:space="preserve"> con usuarios y roles. Cada rol posee distintos niveles de acceso para evitar que usuarios sin permisos puedan modificar o eliminar </w:t>
      </w:r>
      <w:proofErr w:type="spellStart"/>
      <w:r w:rsidRPr="009B6623">
        <w:rPr>
          <w:lang w:val="es-CL"/>
        </w:rPr>
        <w:t>informacion</w:t>
      </w:r>
      <w:proofErr w:type="spellEnd"/>
      <w:r w:rsidRPr="009B6623">
        <w:rPr>
          <w:lang w:val="es-CL"/>
        </w:rPr>
        <w:t xml:space="preserve"> de la base de datos.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0552D" w14:paraId="38199465" w14:textId="77777777">
        <w:tc>
          <w:tcPr>
            <w:tcW w:w="3360" w:type="dxa"/>
            <w:shd w:val="clear" w:color="auto" w:fill="1F4E79"/>
          </w:tcPr>
          <w:p w14:paraId="59A5C853" w14:textId="77777777" w:rsidR="0030552D" w:rsidRDefault="00000000">
            <w:proofErr w:type="spellStart"/>
            <w:r>
              <w:rPr>
                <w:b/>
                <w:color w:val="FFFFFF"/>
              </w:rPr>
              <w:t>Usuario</w:t>
            </w:r>
            <w:proofErr w:type="spellEnd"/>
          </w:p>
        </w:tc>
        <w:tc>
          <w:tcPr>
            <w:tcW w:w="3360" w:type="dxa"/>
            <w:shd w:val="clear" w:color="auto" w:fill="1F4E79"/>
          </w:tcPr>
          <w:p w14:paraId="4803088B" w14:textId="77777777" w:rsidR="0030552D" w:rsidRDefault="00000000">
            <w:r>
              <w:rPr>
                <w:b/>
                <w:color w:val="FFFFFF"/>
              </w:rPr>
              <w:t>Rol</w:t>
            </w:r>
          </w:p>
        </w:tc>
        <w:tc>
          <w:tcPr>
            <w:tcW w:w="3360" w:type="dxa"/>
            <w:shd w:val="clear" w:color="auto" w:fill="1F4E79"/>
          </w:tcPr>
          <w:p w14:paraId="376BA805" w14:textId="77777777" w:rsidR="0030552D" w:rsidRDefault="00000000">
            <w:r>
              <w:rPr>
                <w:b/>
                <w:color w:val="FFFFFF"/>
              </w:rPr>
              <w:t>Permisos principales</w:t>
            </w:r>
          </w:p>
        </w:tc>
      </w:tr>
      <w:tr w:rsidR="0030552D" w:rsidRPr="009B6623" w14:paraId="7116F89D" w14:textId="77777777">
        <w:tc>
          <w:tcPr>
            <w:tcW w:w="3360" w:type="dxa"/>
          </w:tcPr>
          <w:p w14:paraId="485EB298" w14:textId="77777777" w:rsidR="0030552D" w:rsidRDefault="00000000">
            <w:r>
              <w:t>admin</w:t>
            </w:r>
          </w:p>
        </w:tc>
        <w:tc>
          <w:tcPr>
            <w:tcW w:w="3360" w:type="dxa"/>
          </w:tcPr>
          <w:p w14:paraId="73F64B21" w14:textId="77777777" w:rsidR="0030552D" w:rsidRDefault="00000000">
            <w:r>
              <w:t>administrador</w:t>
            </w:r>
          </w:p>
        </w:tc>
        <w:tc>
          <w:tcPr>
            <w:tcW w:w="3360" w:type="dxa"/>
          </w:tcPr>
          <w:p w14:paraId="4AAD2FFE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 xml:space="preserve">Puede ver, agregar, actualizar y eliminar </w:t>
            </w:r>
            <w:proofErr w:type="spellStart"/>
            <w:r w:rsidRPr="009B6623">
              <w:rPr>
                <w:lang w:val="es-CL"/>
              </w:rPr>
              <w:t>informacion</w:t>
            </w:r>
            <w:proofErr w:type="spellEnd"/>
            <w:r w:rsidRPr="009B6623">
              <w:rPr>
                <w:lang w:val="es-CL"/>
              </w:rPr>
              <w:t>.</w:t>
            </w:r>
          </w:p>
        </w:tc>
      </w:tr>
      <w:tr w:rsidR="0030552D" w:rsidRPr="009B6623" w14:paraId="6CE9F803" w14:textId="77777777">
        <w:tc>
          <w:tcPr>
            <w:tcW w:w="3360" w:type="dxa"/>
          </w:tcPr>
          <w:p w14:paraId="194C9AF8" w14:textId="77777777" w:rsidR="0030552D" w:rsidRDefault="00000000">
            <w:proofErr w:type="spellStart"/>
            <w:r>
              <w:t>vendedor</w:t>
            </w:r>
            <w:proofErr w:type="spellEnd"/>
          </w:p>
        </w:tc>
        <w:tc>
          <w:tcPr>
            <w:tcW w:w="3360" w:type="dxa"/>
          </w:tcPr>
          <w:p w14:paraId="2AE1E05B" w14:textId="77777777" w:rsidR="0030552D" w:rsidRDefault="00000000">
            <w:r>
              <w:t>vendedor</w:t>
            </w:r>
          </w:p>
        </w:tc>
        <w:tc>
          <w:tcPr>
            <w:tcW w:w="3360" w:type="dxa"/>
          </w:tcPr>
          <w:p w14:paraId="3668C8BE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 xml:space="preserve">Puede ver </w:t>
            </w:r>
            <w:proofErr w:type="spellStart"/>
            <w:r w:rsidRPr="009B6623">
              <w:rPr>
                <w:lang w:val="es-CL"/>
              </w:rPr>
              <w:t>informacion</w:t>
            </w:r>
            <w:proofErr w:type="spellEnd"/>
            <w:r w:rsidRPr="009B6623">
              <w:rPr>
                <w:lang w:val="es-CL"/>
              </w:rPr>
              <w:t xml:space="preserve"> y administrar clientes, pero no productos.</w:t>
            </w:r>
          </w:p>
        </w:tc>
      </w:tr>
      <w:tr w:rsidR="0030552D" w:rsidRPr="009B6623" w14:paraId="3589101A" w14:textId="77777777">
        <w:tc>
          <w:tcPr>
            <w:tcW w:w="3360" w:type="dxa"/>
          </w:tcPr>
          <w:p w14:paraId="66DC86DF" w14:textId="77777777" w:rsidR="0030552D" w:rsidRDefault="00000000">
            <w:r>
              <w:lastRenderedPageBreak/>
              <w:t>consulta</w:t>
            </w:r>
          </w:p>
        </w:tc>
        <w:tc>
          <w:tcPr>
            <w:tcW w:w="3360" w:type="dxa"/>
          </w:tcPr>
          <w:p w14:paraId="352EF58D" w14:textId="77777777" w:rsidR="0030552D" w:rsidRDefault="00000000">
            <w:r>
              <w:t>consulta</w:t>
            </w:r>
          </w:p>
        </w:tc>
        <w:tc>
          <w:tcPr>
            <w:tcW w:w="3360" w:type="dxa"/>
          </w:tcPr>
          <w:p w14:paraId="658EE236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 xml:space="preserve">Solo puede consultar </w:t>
            </w:r>
            <w:proofErr w:type="spellStart"/>
            <w:r w:rsidRPr="009B6623">
              <w:rPr>
                <w:lang w:val="es-CL"/>
              </w:rPr>
              <w:t>informacion</w:t>
            </w:r>
            <w:proofErr w:type="spellEnd"/>
            <w:r w:rsidRPr="009B6623">
              <w:rPr>
                <w:lang w:val="es-CL"/>
              </w:rPr>
              <w:t xml:space="preserve">, sin permisos de </w:t>
            </w:r>
            <w:proofErr w:type="spellStart"/>
            <w:r w:rsidRPr="009B6623">
              <w:rPr>
                <w:lang w:val="es-CL"/>
              </w:rPr>
              <w:t>modificacion</w:t>
            </w:r>
            <w:proofErr w:type="spellEnd"/>
            <w:r w:rsidRPr="009B6623">
              <w:rPr>
                <w:lang w:val="es-CL"/>
              </w:rPr>
              <w:t>.</w:t>
            </w:r>
          </w:p>
        </w:tc>
      </w:tr>
    </w:tbl>
    <w:p w14:paraId="663B9128" w14:textId="77777777" w:rsidR="0030552D" w:rsidRPr="009B6623" w:rsidRDefault="00000000">
      <w:pPr>
        <w:rPr>
          <w:lang w:val="es-CL"/>
        </w:rPr>
      </w:pPr>
      <w:r w:rsidRPr="009B6623">
        <w:rPr>
          <w:lang w:val="es-CL"/>
        </w:rPr>
        <w:t xml:space="preserve">Las validaciones implementadas incluyen </w:t>
      </w:r>
      <w:proofErr w:type="spellStart"/>
      <w:r w:rsidRPr="009B6623">
        <w:rPr>
          <w:lang w:val="es-CL"/>
        </w:rPr>
        <w:t>revision</w:t>
      </w:r>
      <w:proofErr w:type="spellEnd"/>
      <w:r w:rsidRPr="009B6623">
        <w:rPr>
          <w:lang w:val="es-CL"/>
        </w:rPr>
        <w:t xml:space="preserve"> de campos </w:t>
      </w:r>
      <w:proofErr w:type="spellStart"/>
      <w:r w:rsidRPr="009B6623">
        <w:rPr>
          <w:lang w:val="es-CL"/>
        </w:rPr>
        <w:t>vacios</w:t>
      </w:r>
      <w:proofErr w:type="spellEnd"/>
      <w:r w:rsidRPr="009B6623">
        <w:rPr>
          <w:lang w:val="es-CL"/>
        </w:rPr>
        <w:t xml:space="preserve">, formato </w:t>
      </w:r>
      <w:proofErr w:type="spellStart"/>
      <w:r w:rsidRPr="009B6623">
        <w:rPr>
          <w:lang w:val="es-CL"/>
        </w:rPr>
        <w:t>basico</w:t>
      </w:r>
      <w:proofErr w:type="spellEnd"/>
      <w:r w:rsidRPr="009B6623">
        <w:rPr>
          <w:lang w:val="es-CL"/>
        </w:rPr>
        <w:t xml:space="preserve"> de correo, existencia previa de clientes, </w:t>
      </w:r>
      <w:proofErr w:type="spellStart"/>
      <w:r w:rsidRPr="009B6623">
        <w:rPr>
          <w:lang w:val="es-CL"/>
        </w:rPr>
        <w:t>validacion</w:t>
      </w:r>
      <w:proofErr w:type="spellEnd"/>
      <w:r w:rsidRPr="009B6623">
        <w:rPr>
          <w:lang w:val="es-CL"/>
        </w:rPr>
        <w:t xml:space="preserve"> de valores </w:t>
      </w:r>
      <w:proofErr w:type="spellStart"/>
      <w:r w:rsidRPr="009B6623">
        <w:rPr>
          <w:lang w:val="es-CL"/>
        </w:rPr>
        <w:t>numericos</w:t>
      </w:r>
      <w:proofErr w:type="spellEnd"/>
      <w:r w:rsidRPr="009B6623">
        <w:rPr>
          <w:lang w:val="es-CL"/>
        </w:rPr>
        <w:t xml:space="preserve"> para precio y stock, estados permitidos activo/inactivo y </w:t>
      </w:r>
      <w:proofErr w:type="spellStart"/>
      <w:r w:rsidRPr="009B6623">
        <w:rPr>
          <w:lang w:val="es-CL"/>
        </w:rPr>
        <w:t>confirmacion</w:t>
      </w:r>
      <w:proofErr w:type="spellEnd"/>
      <w:r w:rsidRPr="009B6623">
        <w:rPr>
          <w:lang w:val="es-CL"/>
        </w:rPr>
        <w:t xml:space="preserve"> antes de eliminar registros.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30552D" w:rsidRPr="009B6623" w14:paraId="2CB84975" w14:textId="77777777">
        <w:tc>
          <w:tcPr>
            <w:tcW w:w="10080" w:type="dxa"/>
            <w:shd w:val="clear" w:color="auto" w:fill="FFF2CC"/>
          </w:tcPr>
          <w:p w14:paraId="163C91F6" w14:textId="4EF8E8D9" w:rsidR="0030552D" w:rsidRPr="009B6623" w:rsidRDefault="009B6623">
            <w:pPr>
              <w:rPr>
                <w:lang w:val="es-CL"/>
              </w:rPr>
            </w:pPr>
            <w:r w:rsidRPr="009B6623">
              <w:rPr>
                <w:lang w:val="es-CL"/>
              </w:rPr>
              <w:drawing>
                <wp:inline distT="0" distB="0" distL="0" distR="0" wp14:anchorId="3E09AADE" wp14:editId="13ECDEEB">
                  <wp:extent cx="4130398" cy="2347163"/>
                  <wp:effectExtent l="0" t="0" r="3810" b="0"/>
                  <wp:docPr id="12232050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2050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398" cy="234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125879" w14:textId="77777777" w:rsidR="0030552D" w:rsidRPr="009B6623" w:rsidRDefault="00000000">
      <w:pPr>
        <w:pStyle w:val="Ttulo1"/>
        <w:rPr>
          <w:lang w:val="es-CL"/>
        </w:rPr>
      </w:pPr>
      <w:r w:rsidRPr="009B6623">
        <w:rPr>
          <w:lang w:val="es-CL"/>
        </w:rPr>
        <w:t xml:space="preserve">6. </w:t>
      </w:r>
      <w:proofErr w:type="spellStart"/>
      <w:r w:rsidRPr="009B6623">
        <w:rPr>
          <w:lang w:val="es-CL"/>
        </w:rPr>
        <w:t>Documentacion</w:t>
      </w:r>
      <w:proofErr w:type="spellEnd"/>
      <w:r w:rsidRPr="009B6623">
        <w:rPr>
          <w:lang w:val="es-CL"/>
        </w:rPr>
        <w:t xml:space="preserve"> del </w:t>
      </w:r>
      <w:proofErr w:type="spellStart"/>
      <w:r w:rsidRPr="009B6623">
        <w:rPr>
          <w:lang w:val="es-CL"/>
        </w:rPr>
        <w:t>codigo</w:t>
      </w:r>
      <w:proofErr w:type="spellEnd"/>
      <w:r w:rsidRPr="009B6623">
        <w:rPr>
          <w:lang w:val="es-CL"/>
        </w:rPr>
        <w:t xml:space="preserve"> y componentes desarrollados</w:t>
      </w:r>
    </w:p>
    <w:p w14:paraId="02D8EA49" w14:textId="77777777" w:rsidR="0030552D" w:rsidRPr="009B6623" w:rsidRDefault="00000000">
      <w:pPr>
        <w:rPr>
          <w:lang w:val="es-CL"/>
        </w:rPr>
      </w:pPr>
      <w:r w:rsidRPr="009B6623">
        <w:rPr>
          <w:lang w:val="es-CL"/>
        </w:rPr>
        <w:t xml:space="preserve">El </w:t>
      </w:r>
      <w:proofErr w:type="spellStart"/>
      <w:r w:rsidRPr="009B6623">
        <w:rPr>
          <w:lang w:val="es-CL"/>
        </w:rPr>
        <w:t>codigo</w:t>
      </w:r>
      <w:proofErr w:type="spellEnd"/>
      <w:r w:rsidRPr="009B6623">
        <w:rPr>
          <w:lang w:val="es-CL"/>
        </w:rPr>
        <w:t xml:space="preserve"> fue organizado en funciones para separar cada responsabilidad del sistema. Esto permite que la </w:t>
      </w:r>
      <w:proofErr w:type="spellStart"/>
      <w:r w:rsidRPr="009B6623">
        <w:rPr>
          <w:lang w:val="es-CL"/>
        </w:rPr>
        <w:t>aplicacion</w:t>
      </w:r>
      <w:proofErr w:type="spellEnd"/>
      <w:r w:rsidRPr="009B6623">
        <w:rPr>
          <w:lang w:val="es-CL"/>
        </w:rPr>
        <w:t xml:space="preserve"> sea </w:t>
      </w:r>
      <w:proofErr w:type="spellStart"/>
      <w:r w:rsidRPr="009B6623">
        <w:rPr>
          <w:lang w:val="es-CL"/>
        </w:rPr>
        <w:t>mas</w:t>
      </w:r>
      <w:proofErr w:type="spellEnd"/>
      <w:r w:rsidRPr="009B6623">
        <w:rPr>
          <w:lang w:val="es-CL"/>
        </w:rPr>
        <w:t xml:space="preserve"> ordenada y </w:t>
      </w:r>
      <w:proofErr w:type="spellStart"/>
      <w:r w:rsidRPr="009B6623">
        <w:rPr>
          <w:lang w:val="es-CL"/>
        </w:rPr>
        <w:t>facil</w:t>
      </w:r>
      <w:proofErr w:type="spellEnd"/>
      <w:r w:rsidRPr="009B6623">
        <w:rPr>
          <w:lang w:val="es-CL"/>
        </w:rPr>
        <w:t xml:space="preserve"> de mantener.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5"/>
        <w:gridCol w:w="5201"/>
      </w:tblGrid>
      <w:tr w:rsidR="0030552D" w14:paraId="4129ABD6" w14:textId="77777777">
        <w:tc>
          <w:tcPr>
            <w:tcW w:w="5040" w:type="dxa"/>
            <w:shd w:val="clear" w:color="auto" w:fill="1F4E79"/>
          </w:tcPr>
          <w:p w14:paraId="56A09B34" w14:textId="77777777" w:rsidR="0030552D" w:rsidRDefault="00000000">
            <w:proofErr w:type="spellStart"/>
            <w:r>
              <w:rPr>
                <w:b/>
                <w:color w:val="FFFFFF"/>
              </w:rPr>
              <w:t>Componente</w:t>
            </w:r>
            <w:proofErr w:type="spellEnd"/>
          </w:p>
        </w:tc>
        <w:tc>
          <w:tcPr>
            <w:tcW w:w="5040" w:type="dxa"/>
            <w:shd w:val="clear" w:color="auto" w:fill="1F4E79"/>
          </w:tcPr>
          <w:p w14:paraId="6A6F0BEE" w14:textId="77777777" w:rsidR="0030552D" w:rsidRDefault="00000000">
            <w:r>
              <w:rPr>
                <w:b/>
                <w:color w:val="FFFFFF"/>
              </w:rPr>
              <w:t>Descripcion</w:t>
            </w:r>
          </w:p>
        </w:tc>
      </w:tr>
      <w:tr w:rsidR="0030552D" w:rsidRPr="009B6623" w14:paraId="574D71F3" w14:textId="77777777">
        <w:tc>
          <w:tcPr>
            <w:tcW w:w="5040" w:type="dxa"/>
          </w:tcPr>
          <w:p w14:paraId="76B20CAD" w14:textId="77777777" w:rsidR="0030552D" w:rsidRDefault="00000000">
            <w:r>
              <w:t>Conexion MongoDB</w:t>
            </w:r>
          </w:p>
        </w:tc>
        <w:tc>
          <w:tcPr>
            <w:tcW w:w="5040" w:type="dxa"/>
          </w:tcPr>
          <w:p w14:paraId="279D442E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 xml:space="preserve">Establece </w:t>
            </w:r>
            <w:proofErr w:type="spellStart"/>
            <w:r w:rsidRPr="009B6623">
              <w:rPr>
                <w:lang w:val="es-CL"/>
              </w:rPr>
              <w:t>comunicacion</w:t>
            </w:r>
            <w:proofErr w:type="spellEnd"/>
            <w:r w:rsidRPr="009B6623">
              <w:rPr>
                <w:lang w:val="es-CL"/>
              </w:rPr>
              <w:t xml:space="preserve"> entre Python y la base de datos </w:t>
            </w:r>
            <w:proofErr w:type="spellStart"/>
            <w:r w:rsidRPr="009B6623">
              <w:rPr>
                <w:lang w:val="es-CL"/>
              </w:rPr>
              <w:t>comercioTechDB</w:t>
            </w:r>
            <w:proofErr w:type="spellEnd"/>
            <w:r w:rsidRPr="009B6623">
              <w:rPr>
                <w:lang w:val="es-CL"/>
              </w:rPr>
              <w:t>.</w:t>
            </w:r>
          </w:p>
        </w:tc>
      </w:tr>
      <w:tr w:rsidR="0030552D" w:rsidRPr="009B6623" w14:paraId="78031EBB" w14:textId="77777777">
        <w:tc>
          <w:tcPr>
            <w:tcW w:w="5040" w:type="dxa"/>
          </w:tcPr>
          <w:p w14:paraId="51195DEE" w14:textId="77777777" w:rsidR="0030552D" w:rsidRDefault="00000000">
            <w:proofErr w:type="gramStart"/>
            <w:r>
              <w:t>login(</w:t>
            </w:r>
            <w:proofErr w:type="gramEnd"/>
            <w:r>
              <w:t>)</w:t>
            </w:r>
          </w:p>
        </w:tc>
        <w:tc>
          <w:tcPr>
            <w:tcW w:w="5040" w:type="dxa"/>
          </w:tcPr>
          <w:p w14:paraId="55354774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 xml:space="preserve">Permite validar usuario y </w:t>
            </w:r>
            <w:proofErr w:type="spellStart"/>
            <w:r w:rsidRPr="009B6623">
              <w:rPr>
                <w:lang w:val="es-CL"/>
              </w:rPr>
              <w:t>contrasena</w:t>
            </w:r>
            <w:proofErr w:type="spellEnd"/>
            <w:r w:rsidRPr="009B6623">
              <w:rPr>
                <w:lang w:val="es-CL"/>
              </w:rPr>
              <w:t xml:space="preserve"> antes de ingresar al sistema.</w:t>
            </w:r>
          </w:p>
        </w:tc>
      </w:tr>
      <w:tr w:rsidR="0030552D" w:rsidRPr="009B6623" w14:paraId="2613A6A7" w14:textId="77777777">
        <w:tc>
          <w:tcPr>
            <w:tcW w:w="5040" w:type="dxa"/>
          </w:tcPr>
          <w:p w14:paraId="2ABED3DC" w14:textId="77777777" w:rsidR="0030552D" w:rsidRDefault="00000000">
            <w:proofErr w:type="spellStart"/>
            <w:proofErr w:type="gramStart"/>
            <w:r>
              <w:t>validarPermiso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40" w:type="dxa"/>
          </w:tcPr>
          <w:p w14:paraId="75D2765C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 xml:space="preserve">Controla que cada usuario pueda ejecutar solo las acciones permitidas </w:t>
            </w:r>
            <w:proofErr w:type="spellStart"/>
            <w:r w:rsidRPr="009B6623">
              <w:rPr>
                <w:lang w:val="es-CL"/>
              </w:rPr>
              <w:t>segun</w:t>
            </w:r>
            <w:proofErr w:type="spellEnd"/>
            <w:r w:rsidRPr="009B6623">
              <w:rPr>
                <w:lang w:val="es-CL"/>
              </w:rPr>
              <w:t xml:space="preserve"> su rol.</w:t>
            </w:r>
          </w:p>
        </w:tc>
      </w:tr>
      <w:tr w:rsidR="0030552D" w:rsidRPr="009B6623" w14:paraId="4A1142DF" w14:textId="77777777">
        <w:tc>
          <w:tcPr>
            <w:tcW w:w="5040" w:type="dxa"/>
          </w:tcPr>
          <w:p w14:paraId="5AED18A0" w14:textId="77777777" w:rsidR="0030552D" w:rsidRDefault="00000000">
            <w:r>
              <w:t xml:space="preserve">CRUD </w:t>
            </w:r>
            <w:proofErr w:type="spellStart"/>
            <w:r>
              <w:t>clientes</w:t>
            </w:r>
            <w:proofErr w:type="spellEnd"/>
          </w:p>
        </w:tc>
        <w:tc>
          <w:tcPr>
            <w:tcW w:w="5040" w:type="dxa"/>
          </w:tcPr>
          <w:p w14:paraId="54D6A8A9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>Funciones para ver, agregar, actualizar y eliminar clientes.</w:t>
            </w:r>
          </w:p>
        </w:tc>
      </w:tr>
      <w:tr w:rsidR="0030552D" w:rsidRPr="009B6623" w14:paraId="42CF2AAD" w14:textId="77777777">
        <w:tc>
          <w:tcPr>
            <w:tcW w:w="5040" w:type="dxa"/>
          </w:tcPr>
          <w:p w14:paraId="133F38EF" w14:textId="77777777" w:rsidR="0030552D" w:rsidRDefault="00000000">
            <w:r>
              <w:t xml:space="preserve">CRUD </w:t>
            </w:r>
            <w:proofErr w:type="spellStart"/>
            <w:r>
              <w:t>productos</w:t>
            </w:r>
            <w:proofErr w:type="spellEnd"/>
          </w:p>
        </w:tc>
        <w:tc>
          <w:tcPr>
            <w:tcW w:w="5040" w:type="dxa"/>
          </w:tcPr>
          <w:p w14:paraId="7B77ED15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>Funciones para ver, agregar y eliminar productos.</w:t>
            </w:r>
          </w:p>
        </w:tc>
      </w:tr>
      <w:tr w:rsidR="0030552D" w:rsidRPr="009B6623" w14:paraId="383B6B00" w14:textId="77777777">
        <w:tc>
          <w:tcPr>
            <w:tcW w:w="5040" w:type="dxa"/>
          </w:tcPr>
          <w:p w14:paraId="20A505FE" w14:textId="77777777" w:rsidR="0030552D" w:rsidRDefault="00000000">
            <w:proofErr w:type="spellStart"/>
            <w:proofErr w:type="gramStart"/>
            <w:r>
              <w:t>verPedidos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40" w:type="dxa"/>
          </w:tcPr>
          <w:p w14:paraId="75E39E43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>Permite visualizar los pedidos registrados y sus productos asociados.</w:t>
            </w:r>
          </w:p>
        </w:tc>
      </w:tr>
      <w:tr w:rsidR="0030552D" w:rsidRPr="009B6623" w14:paraId="200B4134" w14:textId="77777777">
        <w:tc>
          <w:tcPr>
            <w:tcW w:w="5040" w:type="dxa"/>
          </w:tcPr>
          <w:p w14:paraId="5A849FD0" w14:textId="77777777" w:rsidR="0030552D" w:rsidRDefault="00000000">
            <w:proofErr w:type="gramStart"/>
            <w:r>
              <w:t>menu(</w:t>
            </w:r>
            <w:proofErr w:type="gramEnd"/>
            <w:r>
              <w:t>)</w:t>
            </w:r>
          </w:p>
        </w:tc>
        <w:tc>
          <w:tcPr>
            <w:tcW w:w="5040" w:type="dxa"/>
          </w:tcPr>
          <w:p w14:paraId="2CF3CCF9" w14:textId="77777777" w:rsidR="0030552D" w:rsidRPr="009B6623" w:rsidRDefault="00000000">
            <w:pPr>
              <w:rPr>
                <w:lang w:val="es-CL"/>
              </w:rPr>
            </w:pPr>
            <w:r w:rsidRPr="009B6623">
              <w:rPr>
                <w:lang w:val="es-CL"/>
              </w:rPr>
              <w:t xml:space="preserve">Muestra las opciones del sistema y redirige a cada </w:t>
            </w:r>
            <w:proofErr w:type="spellStart"/>
            <w:r w:rsidRPr="009B6623">
              <w:rPr>
                <w:lang w:val="es-CL"/>
              </w:rPr>
              <w:t>funcion</w:t>
            </w:r>
            <w:proofErr w:type="spellEnd"/>
            <w:r w:rsidRPr="009B6623">
              <w:rPr>
                <w:lang w:val="es-CL"/>
              </w:rPr>
              <w:t>.</w:t>
            </w:r>
          </w:p>
        </w:tc>
      </w:tr>
      <w:tr w:rsidR="0030552D" w:rsidRPr="009B6623" w14:paraId="7594B9FA" w14:textId="77777777">
        <w:tc>
          <w:tcPr>
            <w:tcW w:w="10080" w:type="dxa"/>
            <w:gridSpan w:val="2"/>
            <w:shd w:val="clear" w:color="auto" w:fill="FFF2CC"/>
          </w:tcPr>
          <w:p w14:paraId="6AD12C13" w14:textId="02F0FE04" w:rsidR="0030552D" w:rsidRPr="009B6623" w:rsidRDefault="009B6623">
            <w:pPr>
              <w:rPr>
                <w:lang w:val="es-CL"/>
              </w:rPr>
            </w:pPr>
            <w:r w:rsidRPr="009B6623">
              <w:rPr>
                <w:lang w:val="es-CL"/>
              </w:rPr>
              <w:lastRenderedPageBreak/>
              <w:drawing>
                <wp:inline distT="0" distB="0" distL="0" distR="0" wp14:anchorId="724D9805" wp14:editId="25CDFD58">
                  <wp:extent cx="6400800" cy="5886450"/>
                  <wp:effectExtent l="0" t="0" r="0" b="0"/>
                  <wp:docPr id="6313748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3748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88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AFAD5F" w14:textId="77777777" w:rsidR="0030552D" w:rsidRPr="009B6623" w:rsidRDefault="00000000">
      <w:pPr>
        <w:pStyle w:val="Ttulo1"/>
        <w:rPr>
          <w:lang w:val="es-CL"/>
        </w:rPr>
      </w:pPr>
      <w:r w:rsidRPr="009B6623">
        <w:rPr>
          <w:lang w:val="es-CL"/>
        </w:rPr>
        <w:t>7. Conclusiones</w:t>
      </w:r>
    </w:p>
    <w:p w14:paraId="1F9AF19A" w14:textId="77777777" w:rsidR="0030552D" w:rsidRPr="009B6623" w:rsidRDefault="00000000">
      <w:pPr>
        <w:rPr>
          <w:lang w:val="es-CL"/>
        </w:rPr>
      </w:pPr>
      <w:r w:rsidRPr="009B6623">
        <w:rPr>
          <w:lang w:val="es-CL"/>
        </w:rPr>
        <w:t xml:space="preserve">Se logro implementar una </w:t>
      </w:r>
      <w:proofErr w:type="spellStart"/>
      <w:r w:rsidRPr="009B6623">
        <w:rPr>
          <w:lang w:val="es-CL"/>
        </w:rPr>
        <w:t>aplicacion</w:t>
      </w:r>
      <w:proofErr w:type="spellEnd"/>
      <w:r w:rsidRPr="009B6623">
        <w:rPr>
          <w:lang w:val="es-CL"/>
        </w:rPr>
        <w:t xml:space="preserve"> en Python conectada a MongoDB mediante el </w:t>
      </w:r>
      <w:proofErr w:type="gramStart"/>
      <w:r w:rsidRPr="009B6623">
        <w:rPr>
          <w:lang w:val="es-CL"/>
        </w:rPr>
        <w:t>driver</w:t>
      </w:r>
      <w:proofErr w:type="gramEnd"/>
      <w:r w:rsidRPr="009B6623">
        <w:rPr>
          <w:lang w:val="es-CL"/>
        </w:rPr>
        <w:t xml:space="preserve"> </w:t>
      </w:r>
      <w:proofErr w:type="spellStart"/>
      <w:r w:rsidRPr="009B6623">
        <w:rPr>
          <w:lang w:val="es-CL"/>
        </w:rPr>
        <w:t>PyMongo</w:t>
      </w:r>
      <w:proofErr w:type="spellEnd"/>
      <w:r w:rsidRPr="009B6623">
        <w:rPr>
          <w:lang w:val="es-CL"/>
        </w:rPr>
        <w:t xml:space="preserve">. La </w:t>
      </w:r>
      <w:proofErr w:type="spellStart"/>
      <w:r w:rsidRPr="009B6623">
        <w:rPr>
          <w:lang w:val="es-CL"/>
        </w:rPr>
        <w:t>aplicacion</w:t>
      </w:r>
      <w:proofErr w:type="spellEnd"/>
      <w:r w:rsidRPr="009B6623">
        <w:rPr>
          <w:lang w:val="es-CL"/>
        </w:rPr>
        <w:t xml:space="preserve"> permite consultar </w:t>
      </w:r>
      <w:proofErr w:type="spellStart"/>
      <w:r w:rsidRPr="009B6623">
        <w:rPr>
          <w:lang w:val="es-CL"/>
        </w:rPr>
        <w:t>informacion</w:t>
      </w:r>
      <w:proofErr w:type="spellEnd"/>
      <w:r w:rsidRPr="009B6623">
        <w:rPr>
          <w:lang w:val="es-CL"/>
        </w:rPr>
        <w:t xml:space="preserve"> existente, crear nuevos documentos, actualizar registros y eliminar datos con </w:t>
      </w:r>
      <w:proofErr w:type="spellStart"/>
      <w:r w:rsidRPr="009B6623">
        <w:rPr>
          <w:lang w:val="es-CL"/>
        </w:rPr>
        <w:t>confirmacion</w:t>
      </w:r>
      <w:proofErr w:type="spellEnd"/>
      <w:r w:rsidRPr="009B6623">
        <w:rPr>
          <w:lang w:val="es-CL"/>
        </w:rPr>
        <w:t xml:space="preserve">. </w:t>
      </w:r>
      <w:proofErr w:type="spellStart"/>
      <w:r w:rsidRPr="009B6623">
        <w:rPr>
          <w:lang w:val="es-CL"/>
        </w:rPr>
        <w:t>Tambien</w:t>
      </w:r>
      <w:proofErr w:type="spellEnd"/>
      <w:r w:rsidRPr="009B6623">
        <w:rPr>
          <w:lang w:val="es-CL"/>
        </w:rPr>
        <w:t xml:space="preserve"> se </w:t>
      </w:r>
      <w:proofErr w:type="spellStart"/>
      <w:r w:rsidRPr="009B6623">
        <w:rPr>
          <w:lang w:val="es-CL"/>
        </w:rPr>
        <w:t>incorporo</w:t>
      </w:r>
      <w:proofErr w:type="spellEnd"/>
      <w:r w:rsidRPr="009B6623">
        <w:rPr>
          <w:lang w:val="es-CL"/>
        </w:rPr>
        <w:t xml:space="preserve"> un control de acceso por roles, lo que permite diferenciar permisos entre administrador, vendedor y usuario de consulta. Con esto se cumple el requerimiento de operar sobre la base de datos mediante funciones CRUD, validaciones y </w:t>
      </w:r>
      <w:proofErr w:type="spellStart"/>
      <w:r w:rsidRPr="009B6623">
        <w:rPr>
          <w:lang w:val="es-CL"/>
        </w:rPr>
        <w:t>documentacion</w:t>
      </w:r>
      <w:proofErr w:type="spellEnd"/>
      <w:r w:rsidRPr="009B6623">
        <w:rPr>
          <w:lang w:val="es-CL"/>
        </w:rPr>
        <w:t xml:space="preserve"> de componentes.</w:t>
      </w:r>
    </w:p>
    <w:p w14:paraId="44C83D56" w14:textId="6A7CD762" w:rsidR="0030552D" w:rsidRPr="009B6623" w:rsidRDefault="0030552D" w:rsidP="009B6623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sectPr w:rsidR="0030552D" w:rsidRPr="009B6623" w:rsidSect="00034616">
      <w:footerReference w:type="default" r:id="rId15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5C442" w14:textId="77777777" w:rsidR="00A30A73" w:rsidRDefault="00A30A73">
      <w:pPr>
        <w:spacing w:after="0" w:line="240" w:lineRule="auto"/>
      </w:pPr>
      <w:r>
        <w:separator/>
      </w:r>
    </w:p>
  </w:endnote>
  <w:endnote w:type="continuationSeparator" w:id="0">
    <w:p w14:paraId="02C0A115" w14:textId="77777777" w:rsidR="00A30A73" w:rsidRDefault="00A30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BB21C" w14:textId="5012F136" w:rsidR="0030552D" w:rsidRDefault="0030552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393D" w14:textId="77777777" w:rsidR="00A30A73" w:rsidRDefault="00A30A73">
      <w:pPr>
        <w:spacing w:after="0" w:line="240" w:lineRule="auto"/>
      </w:pPr>
      <w:r>
        <w:separator/>
      </w:r>
    </w:p>
  </w:footnote>
  <w:footnote w:type="continuationSeparator" w:id="0">
    <w:p w14:paraId="0EE67B56" w14:textId="77777777" w:rsidR="00A30A73" w:rsidRDefault="00A30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342586">
    <w:abstractNumId w:val="8"/>
  </w:num>
  <w:num w:numId="2" w16cid:durableId="782382881">
    <w:abstractNumId w:val="6"/>
  </w:num>
  <w:num w:numId="3" w16cid:durableId="1042947109">
    <w:abstractNumId w:val="5"/>
  </w:num>
  <w:num w:numId="4" w16cid:durableId="1250697400">
    <w:abstractNumId w:val="4"/>
  </w:num>
  <w:num w:numId="5" w16cid:durableId="1882087441">
    <w:abstractNumId w:val="7"/>
  </w:num>
  <w:num w:numId="6" w16cid:durableId="1912812877">
    <w:abstractNumId w:val="3"/>
  </w:num>
  <w:num w:numId="7" w16cid:durableId="2022776735">
    <w:abstractNumId w:val="2"/>
  </w:num>
  <w:num w:numId="8" w16cid:durableId="290399330">
    <w:abstractNumId w:val="1"/>
  </w:num>
  <w:num w:numId="9" w16cid:durableId="62550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52D"/>
    <w:rsid w:val="00326F90"/>
    <w:rsid w:val="005548E3"/>
    <w:rsid w:val="009B6623"/>
    <w:rsid w:val="00A30A73"/>
    <w:rsid w:val="00AA1D8D"/>
    <w:rsid w:val="00B47730"/>
    <w:rsid w:val="00CB0664"/>
    <w:rsid w:val="00EB3A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8B6BF"/>
  <w14:defaultImageDpi w14:val="300"/>
  <w15:docId w15:val="{6173D741-1A45-4F90-BF5D-FE7956F0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704</Words>
  <Characters>3877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IGNACIO VILLALOBOS MANQUEZ</cp:lastModifiedBy>
  <cp:revision>2</cp:revision>
  <dcterms:created xsi:type="dcterms:W3CDTF">2026-06-29T23:01:00Z</dcterms:created>
  <dcterms:modified xsi:type="dcterms:W3CDTF">2026-06-29T23:01:00Z</dcterms:modified>
  <cp:category/>
</cp:coreProperties>
</file>