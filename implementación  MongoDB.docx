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DF699" w14:textId="0F8995C5" w:rsidR="00DD5318" w:rsidRPr="00D96B9D" w:rsidRDefault="00000000">
      <w:pPr>
        <w:jc w:val="center"/>
        <w:rPr>
          <w:lang w:val="es-CL"/>
        </w:rPr>
      </w:pPr>
      <w:r w:rsidRPr="00D96B9D">
        <w:rPr>
          <w:b/>
          <w:color w:val="004AAD"/>
          <w:sz w:val="36"/>
          <w:lang w:val="es-CL"/>
        </w:rPr>
        <w:t>Implementación de Base de Datos en MongoDB</w:t>
      </w:r>
    </w:p>
    <w:p w14:paraId="50FA2160" w14:textId="77777777" w:rsidR="00DD5318" w:rsidRDefault="00000000">
      <w:pPr>
        <w:jc w:val="center"/>
      </w:pPr>
      <w:r>
        <w:rPr>
          <w:b/>
          <w:sz w:val="28"/>
        </w:rPr>
        <w:t xml:space="preserve">Sistema </w:t>
      </w:r>
      <w:proofErr w:type="spellStart"/>
      <w:r>
        <w:rPr>
          <w:b/>
          <w:sz w:val="28"/>
        </w:rPr>
        <w:t>ComercioTech</w:t>
      </w:r>
      <w:proofErr w:type="spellEnd"/>
    </w:p>
    <w:p w14:paraId="26DF38E4" w14:textId="77777777" w:rsidR="00DD5318" w:rsidRDefault="00DD5318"/>
    <w:tbl>
      <w:tblPr>
        <w:tblW w:w="0" w:type="auto"/>
        <w:jc w:val="center"/>
        <w:tblLook w:val="04A0" w:firstRow="1" w:lastRow="0" w:firstColumn="1" w:lastColumn="0" w:noHBand="0" w:noVBand="1"/>
      </w:tblPr>
      <w:tblGrid>
        <w:gridCol w:w="4968"/>
        <w:gridCol w:w="4968"/>
      </w:tblGrid>
      <w:tr w:rsidR="00DD5318" w14:paraId="7F2DE1F1" w14:textId="77777777">
        <w:trPr>
          <w:jc w:val="center"/>
        </w:trPr>
        <w:tc>
          <w:tcPr>
            <w:tcW w:w="4968" w:type="dxa"/>
            <w:shd w:val="clear" w:color="auto" w:fill="1F4E79"/>
            <w:vAlign w:val="center"/>
          </w:tcPr>
          <w:p w14:paraId="5C965493" w14:textId="5F6DB209" w:rsidR="00DD5318" w:rsidRPr="00D96B9D" w:rsidRDefault="00000000">
            <w:pPr>
              <w:jc w:val="center"/>
              <w:rPr>
                <w:lang w:val="es-CL"/>
              </w:rPr>
            </w:pPr>
            <w:r w:rsidRPr="00D96B9D">
              <w:rPr>
                <w:b/>
                <w:color w:val="FFFFFF"/>
                <w:lang w:val="es-CL"/>
              </w:rPr>
              <w:t>Nombre</w:t>
            </w:r>
            <w:r w:rsidR="00D96B9D" w:rsidRPr="00D96B9D">
              <w:rPr>
                <w:b/>
                <w:color w:val="FFFFFF"/>
                <w:lang w:val="es-CL"/>
              </w:rPr>
              <w:t>s: José Villalobos,</w:t>
            </w:r>
            <w:r w:rsidR="00D96B9D">
              <w:rPr>
                <w:b/>
                <w:color w:val="FFFFFF"/>
                <w:lang w:val="es-CL"/>
              </w:rPr>
              <w:t xml:space="preserve"> </w:t>
            </w:r>
            <w:r w:rsidR="00D96B9D" w:rsidRPr="00D96B9D">
              <w:rPr>
                <w:b/>
                <w:color w:val="FFFFFF"/>
                <w:lang w:val="es-CL"/>
              </w:rPr>
              <w:t xml:space="preserve">Ignacio </w:t>
            </w:r>
            <w:r w:rsidR="00D96B9D">
              <w:rPr>
                <w:b/>
                <w:color w:val="FFFFFF"/>
                <w:lang w:val="es-CL"/>
              </w:rPr>
              <w:t xml:space="preserve">Figueroa, Orlando Iribarren </w:t>
            </w:r>
          </w:p>
        </w:tc>
        <w:tc>
          <w:tcPr>
            <w:tcW w:w="4968" w:type="dxa"/>
            <w:vAlign w:val="center"/>
          </w:tcPr>
          <w:p w14:paraId="0E376BC3" w14:textId="77777777" w:rsidR="00DD5318" w:rsidRDefault="00000000">
            <w:r>
              <w:t>______________________________</w:t>
            </w:r>
          </w:p>
        </w:tc>
      </w:tr>
      <w:tr w:rsidR="00DD5318" w:rsidRPr="00D96B9D" w14:paraId="5CB3196B" w14:textId="77777777">
        <w:trPr>
          <w:jc w:val="center"/>
        </w:trPr>
        <w:tc>
          <w:tcPr>
            <w:tcW w:w="4968" w:type="dxa"/>
            <w:shd w:val="clear" w:color="auto" w:fill="1F4E79"/>
            <w:vAlign w:val="center"/>
          </w:tcPr>
          <w:p w14:paraId="1E41CD0B" w14:textId="2D5F50A0" w:rsidR="00DD5318" w:rsidRDefault="00D96B9D">
            <w:pPr>
              <w:jc w:val="center"/>
            </w:pPr>
            <w:proofErr w:type="spellStart"/>
            <w:r>
              <w:rPr>
                <w:b/>
                <w:color w:val="FFFFFF"/>
              </w:rPr>
              <w:t>Asignatura</w:t>
            </w:r>
            <w:proofErr w:type="spellEnd"/>
            <w:r>
              <w:rPr>
                <w:b/>
                <w:color w:val="FFFFFF"/>
              </w:rPr>
              <w:t>: Base de Datos</w:t>
            </w:r>
          </w:p>
        </w:tc>
        <w:tc>
          <w:tcPr>
            <w:tcW w:w="4968" w:type="dxa"/>
            <w:vAlign w:val="center"/>
          </w:tcPr>
          <w:p w14:paraId="5D63E773" w14:textId="77777777" w:rsidR="00DD5318" w:rsidRPr="00D96B9D" w:rsidRDefault="00000000">
            <w:pPr>
              <w:rPr>
                <w:lang w:val="es-CL"/>
              </w:rPr>
            </w:pPr>
            <w:r w:rsidRPr="00D96B9D">
              <w:rPr>
                <w:lang w:val="es-CL"/>
              </w:rPr>
              <w:t>Base de Datos / Linux Server</w:t>
            </w:r>
          </w:p>
        </w:tc>
      </w:tr>
      <w:tr w:rsidR="00DD5318" w:rsidRPr="00D96B9D" w14:paraId="2C0D61CE" w14:textId="77777777">
        <w:trPr>
          <w:jc w:val="center"/>
        </w:trPr>
        <w:tc>
          <w:tcPr>
            <w:tcW w:w="4968" w:type="dxa"/>
            <w:shd w:val="clear" w:color="auto" w:fill="1F4E79"/>
            <w:vAlign w:val="center"/>
          </w:tcPr>
          <w:p w14:paraId="5DE2F443" w14:textId="317A08EF" w:rsidR="00DD5318" w:rsidRDefault="00D96B9D" w:rsidP="00D96B9D">
            <w:pPr>
              <w:jc w:val="center"/>
            </w:pPr>
            <w:r>
              <w:rPr>
                <w:b/>
                <w:color w:val="FFFFFF"/>
              </w:rPr>
              <w:t>Fecha:23/06/2026</w:t>
            </w:r>
          </w:p>
        </w:tc>
        <w:tc>
          <w:tcPr>
            <w:tcW w:w="4968" w:type="dxa"/>
            <w:vAlign w:val="center"/>
          </w:tcPr>
          <w:p w14:paraId="66C198BC" w14:textId="77777777" w:rsidR="00DD5318" w:rsidRPr="00D96B9D" w:rsidRDefault="00000000">
            <w:pPr>
              <w:rPr>
                <w:lang w:val="es-CL"/>
              </w:rPr>
            </w:pPr>
            <w:r w:rsidRPr="00D96B9D">
              <w:rPr>
                <w:lang w:val="es-CL"/>
              </w:rPr>
              <w:t>Avance 3 - Modelo e implementación de BD</w:t>
            </w:r>
          </w:p>
        </w:tc>
      </w:tr>
      <w:tr w:rsidR="00DD5318" w14:paraId="07B8EACE" w14:textId="77777777">
        <w:trPr>
          <w:jc w:val="center"/>
        </w:trPr>
        <w:tc>
          <w:tcPr>
            <w:tcW w:w="4968" w:type="dxa"/>
            <w:shd w:val="clear" w:color="auto" w:fill="1F4E79"/>
            <w:vAlign w:val="center"/>
          </w:tcPr>
          <w:p w14:paraId="186DD8D5" w14:textId="794D9C81" w:rsidR="00DD5318" w:rsidRPr="00D96B9D" w:rsidRDefault="00DD5318">
            <w:pPr>
              <w:jc w:val="center"/>
              <w:rPr>
                <w:lang w:val="es-CL"/>
              </w:rPr>
            </w:pPr>
          </w:p>
        </w:tc>
        <w:tc>
          <w:tcPr>
            <w:tcW w:w="4968" w:type="dxa"/>
            <w:vAlign w:val="center"/>
          </w:tcPr>
          <w:p w14:paraId="4924114F" w14:textId="77777777" w:rsidR="00DD5318" w:rsidRDefault="00000000">
            <w:r>
              <w:t>______________________________</w:t>
            </w:r>
          </w:p>
        </w:tc>
      </w:tr>
    </w:tbl>
    <w:p w14:paraId="5C1491EA" w14:textId="77777777" w:rsidR="00DD5318" w:rsidRDefault="00DD5318"/>
    <w:p w14:paraId="1C2E96E0" w14:textId="77777777" w:rsidR="00DD5318" w:rsidRDefault="00000000">
      <w:pPr>
        <w:pStyle w:val="Ttulo1"/>
      </w:pPr>
      <w:r>
        <w:t>1. Introducción</w:t>
      </w:r>
    </w:p>
    <w:p w14:paraId="425ED32F" w14:textId="77777777" w:rsidR="00DD5318" w:rsidRPr="00D96B9D" w:rsidRDefault="00000000">
      <w:pPr>
        <w:rPr>
          <w:lang w:val="es-CL"/>
        </w:rPr>
      </w:pPr>
      <w:r w:rsidRPr="00D96B9D">
        <w:rPr>
          <w:lang w:val="es-CL"/>
        </w:rPr>
        <w:t xml:space="preserve">En este </w:t>
      </w:r>
      <w:proofErr w:type="gramStart"/>
      <w:r w:rsidRPr="00D96B9D">
        <w:rPr>
          <w:lang w:val="es-CL"/>
        </w:rPr>
        <w:t>mini informe</w:t>
      </w:r>
      <w:proofErr w:type="gramEnd"/>
      <w:r w:rsidRPr="00D96B9D">
        <w:rPr>
          <w:lang w:val="es-CL"/>
        </w:rPr>
        <w:t xml:space="preserve"> se documenta la creación e implementación de una base de datos en MongoDB para el sistema </w:t>
      </w:r>
      <w:proofErr w:type="spellStart"/>
      <w:r w:rsidRPr="00D96B9D">
        <w:rPr>
          <w:lang w:val="es-CL"/>
        </w:rPr>
        <w:t>ComercioTech</w:t>
      </w:r>
      <w:proofErr w:type="spellEnd"/>
      <w:r w:rsidRPr="00D96B9D">
        <w:rPr>
          <w:lang w:val="es-CL"/>
        </w:rPr>
        <w:t>. El objetivo fue construir una estructura simple y funcional que permitiera almacenar información de clientes, productos y pedidos, utilizando colecciones y documentos propios de una base de datos NoSQL.</w:t>
      </w:r>
    </w:p>
    <w:p w14:paraId="4AD89AAC" w14:textId="77777777" w:rsidR="00DD5318" w:rsidRPr="00D96B9D" w:rsidRDefault="00000000">
      <w:pPr>
        <w:pStyle w:val="Ttulo1"/>
        <w:rPr>
          <w:lang w:val="es-CL"/>
        </w:rPr>
      </w:pPr>
      <w:r w:rsidRPr="00D96B9D">
        <w:rPr>
          <w:lang w:val="es-CL"/>
        </w:rPr>
        <w:t xml:space="preserve">2. Modelo de Base de Datos </w:t>
      </w:r>
      <w:proofErr w:type="gramStart"/>
      <w:r w:rsidRPr="00D96B9D">
        <w:rPr>
          <w:lang w:val="es-CL"/>
        </w:rPr>
        <w:t>de acuerdo al</w:t>
      </w:r>
      <w:proofErr w:type="gramEnd"/>
      <w:r w:rsidRPr="00D96B9D">
        <w:rPr>
          <w:lang w:val="es-CL"/>
        </w:rPr>
        <w:t xml:space="preserve"> requerimiento</w:t>
      </w:r>
    </w:p>
    <w:p w14:paraId="72B2A833" w14:textId="77777777" w:rsidR="00DD5318" w:rsidRPr="00D96B9D" w:rsidRDefault="00000000">
      <w:pPr>
        <w:rPr>
          <w:lang w:val="es-CL"/>
        </w:rPr>
      </w:pPr>
      <w:r w:rsidRPr="00D96B9D">
        <w:rPr>
          <w:lang w:val="es-CL"/>
        </w:rPr>
        <w:t xml:space="preserve">La base de datos creada se llama </w:t>
      </w:r>
      <w:proofErr w:type="spellStart"/>
      <w:r w:rsidRPr="00D96B9D">
        <w:rPr>
          <w:lang w:val="es-CL"/>
        </w:rPr>
        <w:t>comercioTechDB</w:t>
      </w:r>
      <w:proofErr w:type="spellEnd"/>
      <w:r w:rsidRPr="00D96B9D">
        <w:rPr>
          <w:lang w:val="es-CL"/>
        </w:rPr>
        <w:t>. Su diseño responde al requerimiento de registrar la información principal de una empresa de comercio, considerando clientes registrados, productos disponibles para la venta y pedidos realizados.</w:t>
      </w:r>
    </w:p>
    <w:tbl>
      <w:tblPr>
        <w:tblW w:w="0" w:type="auto"/>
        <w:jc w:val="center"/>
        <w:tblLook w:val="04A0" w:firstRow="1" w:lastRow="0" w:firstColumn="1" w:lastColumn="0" w:noHBand="0" w:noVBand="1"/>
      </w:tblPr>
      <w:tblGrid>
        <w:gridCol w:w="3312"/>
        <w:gridCol w:w="3312"/>
        <w:gridCol w:w="3312"/>
      </w:tblGrid>
      <w:tr w:rsidR="00DD5318" w14:paraId="44DFA4FD" w14:textId="77777777">
        <w:trPr>
          <w:jc w:val="center"/>
        </w:trPr>
        <w:tc>
          <w:tcPr>
            <w:tcW w:w="3312" w:type="dxa"/>
            <w:shd w:val="clear" w:color="auto" w:fill="1F4E79"/>
            <w:vAlign w:val="center"/>
          </w:tcPr>
          <w:p w14:paraId="4AEBA610" w14:textId="77777777" w:rsidR="00DD5318" w:rsidRDefault="00000000">
            <w:pPr>
              <w:jc w:val="center"/>
            </w:pPr>
            <w:proofErr w:type="spellStart"/>
            <w:r>
              <w:rPr>
                <w:b/>
                <w:color w:val="FFFFFF"/>
              </w:rPr>
              <w:t>Colección</w:t>
            </w:r>
            <w:proofErr w:type="spellEnd"/>
          </w:p>
        </w:tc>
        <w:tc>
          <w:tcPr>
            <w:tcW w:w="3312" w:type="dxa"/>
            <w:shd w:val="clear" w:color="auto" w:fill="1F4E79"/>
            <w:vAlign w:val="center"/>
          </w:tcPr>
          <w:p w14:paraId="4D4E7F44" w14:textId="77777777" w:rsidR="00DD5318" w:rsidRDefault="00000000">
            <w:pPr>
              <w:jc w:val="center"/>
            </w:pPr>
            <w:r>
              <w:rPr>
                <w:b/>
                <w:color w:val="FFFFFF"/>
              </w:rPr>
              <w:t>Propósito</w:t>
            </w:r>
          </w:p>
        </w:tc>
        <w:tc>
          <w:tcPr>
            <w:tcW w:w="3312" w:type="dxa"/>
            <w:shd w:val="clear" w:color="auto" w:fill="1F4E79"/>
            <w:vAlign w:val="center"/>
          </w:tcPr>
          <w:p w14:paraId="57752A2B" w14:textId="77777777" w:rsidR="00DD5318" w:rsidRDefault="00000000">
            <w:pPr>
              <w:jc w:val="center"/>
            </w:pPr>
            <w:r>
              <w:rPr>
                <w:b/>
                <w:color w:val="FFFFFF"/>
              </w:rPr>
              <w:t>Datos principales</w:t>
            </w:r>
          </w:p>
        </w:tc>
      </w:tr>
      <w:tr w:rsidR="00DD5318" w:rsidRPr="00D96B9D" w14:paraId="67C96FE5" w14:textId="77777777">
        <w:trPr>
          <w:jc w:val="center"/>
        </w:trPr>
        <w:tc>
          <w:tcPr>
            <w:tcW w:w="3312" w:type="dxa"/>
          </w:tcPr>
          <w:p w14:paraId="52C950EE" w14:textId="77777777" w:rsidR="00DD5318" w:rsidRDefault="00000000">
            <w:r>
              <w:t>clientes</w:t>
            </w:r>
          </w:p>
        </w:tc>
        <w:tc>
          <w:tcPr>
            <w:tcW w:w="3312" w:type="dxa"/>
          </w:tcPr>
          <w:p w14:paraId="10329E32" w14:textId="77777777" w:rsidR="00DD5318" w:rsidRPr="00D96B9D" w:rsidRDefault="00000000">
            <w:pPr>
              <w:rPr>
                <w:lang w:val="es-CL"/>
              </w:rPr>
            </w:pPr>
            <w:r w:rsidRPr="00D96B9D">
              <w:rPr>
                <w:lang w:val="es-CL"/>
              </w:rPr>
              <w:t>Guardar los datos personales y de contacto de los clientes.</w:t>
            </w:r>
          </w:p>
        </w:tc>
        <w:tc>
          <w:tcPr>
            <w:tcW w:w="3312" w:type="dxa"/>
          </w:tcPr>
          <w:p w14:paraId="00EB8E94" w14:textId="77777777" w:rsidR="00DD5318" w:rsidRPr="00D96B9D" w:rsidRDefault="00000000">
            <w:pPr>
              <w:rPr>
                <w:lang w:val="es-CL"/>
              </w:rPr>
            </w:pPr>
            <w:r w:rsidRPr="00D96B9D">
              <w:rPr>
                <w:lang w:val="es-CL"/>
              </w:rPr>
              <w:t xml:space="preserve">nombre, apellido, correo, teléfono, dirección, </w:t>
            </w:r>
            <w:proofErr w:type="spellStart"/>
            <w:r w:rsidRPr="00D96B9D">
              <w:rPr>
                <w:lang w:val="es-CL"/>
              </w:rPr>
              <w:t>fechaRegistro</w:t>
            </w:r>
            <w:proofErr w:type="spellEnd"/>
            <w:r w:rsidRPr="00D96B9D">
              <w:rPr>
                <w:lang w:val="es-CL"/>
              </w:rPr>
              <w:t>, estado</w:t>
            </w:r>
          </w:p>
        </w:tc>
      </w:tr>
      <w:tr w:rsidR="00DD5318" w:rsidRPr="00D96B9D" w14:paraId="200B716D" w14:textId="77777777">
        <w:trPr>
          <w:jc w:val="center"/>
        </w:trPr>
        <w:tc>
          <w:tcPr>
            <w:tcW w:w="3312" w:type="dxa"/>
          </w:tcPr>
          <w:p w14:paraId="35D6A3DF" w14:textId="77777777" w:rsidR="00DD5318" w:rsidRDefault="00000000">
            <w:proofErr w:type="spellStart"/>
            <w:r>
              <w:t>productos</w:t>
            </w:r>
            <w:proofErr w:type="spellEnd"/>
          </w:p>
        </w:tc>
        <w:tc>
          <w:tcPr>
            <w:tcW w:w="3312" w:type="dxa"/>
          </w:tcPr>
          <w:p w14:paraId="065974BD" w14:textId="77777777" w:rsidR="00DD5318" w:rsidRPr="00D96B9D" w:rsidRDefault="00000000">
            <w:pPr>
              <w:rPr>
                <w:lang w:val="es-CL"/>
              </w:rPr>
            </w:pPr>
            <w:r w:rsidRPr="00D96B9D">
              <w:rPr>
                <w:lang w:val="es-CL"/>
              </w:rPr>
              <w:t>Guardar los productos disponibles en el sistema.</w:t>
            </w:r>
          </w:p>
        </w:tc>
        <w:tc>
          <w:tcPr>
            <w:tcW w:w="3312" w:type="dxa"/>
          </w:tcPr>
          <w:p w14:paraId="30E01828" w14:textId="77777777" w:rsidR="00DD5318" w:rsidRPr="00D96B9D" w:rsidRDefault="00000000">
            <w:pPr>
              <w:rPr>
                <w:lang w:val="es-CL"/>
              </w:rPr>
            </w:pPr>
            <w:r w:rsidRPr="00D96B9D">
              <w:rPr>
                <w:lang w:val="es-CL"/>
              </w:rPr>
              <w:t xml:space="preserve">nombre, descripción, categoría, precio, stock, estado, </w:t>
            </w:r>
            <w:proofErr w:type="spellStart"/>
            <w:r w:rsidRPr="00D96B9D">
              <w:rPr>
                <w:lang w:val="es-CL"/>
              </w:rPr>
              <w:t>fechaCreacion</w:t>
            </w:r>
            <w:proofErr w:type="spellEnd"/>
          </w:p>
        </w:tc>
      </w:tr>
      <w:tr w:rsidR="00DD5318" w:rsidRPr="00D96B9D" w14:paraId="62BFF1DC" w14:textId="77777777">
        <w:trPr>
          <w:jc w:val="center"/>
        </w:trPr>
        <w:tc>
          <w:tcPr>
            <w:tcW w:w="3312" w:type="dxa"/>
          </w:tcPr>
          <w:p w14:paraId="720B3398" w14:textId="77777777" w:rsidR="00DD5318" w:rsidRDefault="00000000">
            <w:proofErr w:type="spellStart"/>
            <w:r>
              <w:t>pedidos</w:t>
            </w:r>
            <w:proofErr w:type="spellEnd"/>
          </w:p>
        </w:tc>
        <w:tc>
          <w:tcPr>
            <w:tcW w:w="3312" w:type="dxa"/>
          </w:tcPr>
          <w:p w14:paraId="32C7359F" w14:textId="77777777" w:rsidR="00DD5318" w:rsidRPr="00D96B9D" w:rsidRDefault="00000000">
            <w:pPr>
              <w:rPr>
                <w:lang w:val="es-CL"/>
              </w:rPr>
            </w:pPr>
            <w:r w:rsidRPr="00D96B9D">
              <w:rPr>
                <w:lang w:val="es-CL"/>
              </w:rPr>
              <w:t>Guardar las compras realizadas por los clientes.</w:t>
            </w:r>
          </w:p>
        </w:tc>
        <w:tc>
          <w:tcPr>
            <w:tcW w:w="3312" w:type="dxa"/>
          </w:tcPr>
          <w:p w14:paraId="1F60E1B7" w14:textId="77777777" w:rsidR="00DD5318" w:rsidRPr="00D96B9D" w:rsidRDefault="00000000">
            <w:pPr>
              <w:rPr>
                <w:lang w:val="es-CL"/>
              </w:rPr>
            </w:pPr>
            <w:proofErr w:type="spellStart"/>
            <w:r w:rsidRPr="00D96B9D">
              <w:rPr>
                <w:lang w:val="es-CL"/>
              </w:rPr>
              <w:t>clienteId</w:t>
            </w:r>
            <w:proofErr w:type="spellEnd"/>
            <w:r w:rsidRPr="00D96B9D">
              <w:rPr>
                <w:lang w:val="es-CL"/>
              </w:rPr>
              <w:t xml:space="preserve">, productos, cantidades, subtotales, total, estado, </w:t>
            </w:r>
            <w:proofErr w:type="spellStart"/>
            <w:r w:rsidRPr="00D96B9D">
              <w:rPr>
                <w:lang w:val="es-CL"/>
              </w:rPr>
              <w:t>direccionEntrega</w:t>
            </w:r>
            <w:proofErr w:type="spellEnd"/>
          </w:p>
        </w:tc>
      </w:tr>
    </w:tbl>
    <w:p w14:paraId="78AE7097" w14:textId="77777777" w:rsidR="00DD5318" w:rsidRPr="00D96B9D" w:rsidRDefault="00000000">
      <w:pPr>
        <w:rPr>
          <w:lang w:val="es-CL"/>
        </w:rPr>
      </w:pPr>
      <w:r w:rsidRPr="00D96B9D">
        <w:rPr>
          <w:lang w:val="es-CL"/>
        </w:rPr>
        <w:t>Estructura general del modelo:</w:t>
      </w:r>
    </w:p>
    <w:p w14:paraId="572251BB" w14:textId="77777777" w:rsidR="00DD5318" w:rsidRPr="00D96B9D" w:rsidRDefault="00000000">
      <w:pPr>
        <w:rPr>
          <w:lang w:val="es-CL"/>
        </w:rPr>
      </w:pPr>
      <w:proofErr w:type="spellStart"/>
      <w:r w:rsidRPr="00D96B9D">
        <w:rPr>
          <w:rFonts w:ascii="Courier New" w:eastAsia="Courier New" w:hAnsi="Courier New"/>
          <w:lang w:val="es-CL"/>
        </w:rPr>
        <w:t>comercioTechDB</w:t>
      </w:r>
      <w:proofErr w:type="spellEnd"/>
      <w:r w:rsidRPr="00D96B9D">
        <w:rPr>
          <w:rFonts w:ascii="Courier New" w:eastAsia="Courier New" w:hAnsi="Courier New"/>
          <w:lang w:val="es-CL"/>
        </w:rPr>
        <w:br/>
        <w:t>├── clientes</w:t>
      </w:r>
      <w:r w:rsidRPr="00D96B9D">
        <w:rPr>
          <w:rFonts w:ascii="Courier New" w:eastAsia="Courier New" w:hAnsi="Courier New"/>
          <w:lang w:val="es-CL"/>
        </w:rPr>
        <w:br/>
        <w:t>├── productos</w:t>
      </w:r>
      <w:r w:rsidRPr="00D96B9D">
        <w:rPr>
          <w:rFonts w:ascii="Courier New" w:eastAsia="Courier New" w:hAnsi="Courier New"/>
          <w:lang w:val="es-CL"/>
        </w:rPr>
        <w:br/>
        <w:t>└── pedidos</w:t>
      </w:r>
    </w:p>
    <w:p w14:paraId="5AA65CF5" w14:textId="745C3D76" w:rsidR="00DD5318" w:rsidRPr="00D96B9D" w:rsidRDefault="00DD5318">
      <w:pPr>
        <w:jc w:val="center"/>
        <w:rPr>
          <w:lang w:val="es-CL"/>
        </w:rPr>
      </w:pPr>
    </w:p>
    <w:tbl>
      <w:tblPr>
        <w:tblW w:w="0" w:type="auto"/>
        <w:jc w:val="center"/>
        <w:tblLook w:val="04A0" w:firstRow="1" w:lastRow="0" w:firstColumn="1" w:lastColumn="0" w:noHBand="0" w:noVBand="1"/>
      </w:tblPr>
      <w:tblGrid>
        <w:gridCol w:w="9936"/>
      </w:tblGrid>
      <w:tr w:rsidR="00DD5318" w:rsidRPr="00D96B9D" w14:paraId="7A385AB7" w14:textId="77777777">
        <w:trPr>
          <w:jc w:val="center"/>
        </w:trPr>
        <w:tc>
          <w:tcPr>
            <w:tcW w:w="9936" w:type="dxa"/>
            <w:tcBorders>
              <w:top w:val="single" w:sz="12" w:space="0" w:color="C00000"/>
              <w:left w:val="single" w:sz="12" w:space="0" w:color="C00000"/>
              <w:bottom w:val="single" w:sz="12" w:space="0" w:color="C00000"/>
              <w:right w:val="single" w:sz="12" w:space="0" w:color="C00000"/>
            </w:tcBorders>
            <w:shd w:val="clear" w:color="auto" w:fill="F2F2F2"/>
          </w:tcPr>
          <w:p w14:paraId="3B48FDAB" w14:textId="3B0FCC2E" w:rsidR="00DD5318" w:rsidRPr="00D96B9D" w:rsidRDefault="00000000">
            <w:pPr>
              <w:jc w:val="center"/>
              <w:rPr>
                <w:lang w:val="es-CL"/>
              </w:rPr>
            </w:pPr>
            <w:r w:rsidRPr="00D96B9D">
              <w:rPr>
                <w:i/>
                <w:color w:val="646464"/>
                <w:lang w:val="es-CL"/>
              </w:rPr>
              <w:lastRenderedPageBreak/>
              <w:br/>
            </w:r>
            <w:r w:rsidR="00D96B9D" w:rsidRPr="00D96B9D">
              <w:rPr>
                <w:lang w:val="es-CL"/>
              </w:rPr>
              <w:drawing>
                <wp:inline distT="0" distB="0" distL="0" distR="0" wp14:anchorId="6818CC3D" wp14:editId="1A601D99">
                  <wp:extent cx="1905165" cy="769687"/>
                  <wp:effectExtent l="0" t="0" r="0" b="0"/>
                  <wp:docPr id="584921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21427" name=""/>
                          <pic:cNvPicPr/>
                        </pic:nvPicPr>
                        <pic:blipFill>
                          <a:blip r:embed="rId8"/>
                          <a:stretch>
                            <a:fillRect/>
                          </a:stretch>
                        </pic:blipFill>
                        <pic:spPr>
                          <a:xfrm>
                            <a:off x="0" y="0"/>
                            <a:ext cx="1905165" cy="769687"/>
                          </a:xfrm>
                          <a:prstGeom prst="rect">
                            <a:avLst/>
                          </a:prstGeom>
                        </pic:spPr>
                      </pic:pic>
                    </a:graphicData>
                  </a:graphic>
                </wp:inline>
              </w:drawing>
            </w:r>
          </w:p>
        </w:tc>
      </w:tr>
    </w:tbl>
    <w:p w14:paraId="5EFD1743" w14:textId="77777777" w:rsidR="00DD5318" w:rsidRPr="00D96B9D" w:rsidRDefault="00DD5318">
      <w:pPr>
        <w:rPr>
          <w:lang w:val="es-CL"/>
        </w:rPr>
      </w:pPr>
    </w:p>
    <w:p w14:paraId="2E725E0D" w14:textId="77777777" w:rsidR="00DD5318" w:rsidRPr="00D96B9D" w:rsidRDefault="00000000">
      <w:pPr>
        <w:pStyle w:val="Ttulo1"/>
        <w:rPr>
          <w:lang w:val="es-CL"/>
        </w:rPr>
      </w:pPr>
      <w:r w:rsidRPr="00D96B9D">
        <w:rPr>
          <w:lang w:val="es-CL"/>
        </w:rPr>
        <w:t>3. Creación de colecciones</w:t>
      </w:r>
    </w:p>
    <w:p w14:paraId="748EE419" w14:textId="77777777" w:rsidR="00DD5318" w:rsidRPr="00D96B9D" w:rsidRDefault="00000000">
      <w:pPr>
        <w:rPr>
          <w:lang w:val="es-CL"/>
        </w:rPr>
      </w:pPr>
      <w:r w:rsidRPr="00D96B9D">
        <w:rPr>
          <w:lang w:val="es-CL"/>
        </w:rPr>
        <w:t xml:space="preserve">Se crearon tres colecciones dentro de la base de datos </w:t>
      </w:r>
      <w:proofErr w:type="spellStart"/>
      <w:r w:rsidRPr="00D96B9D">
        <w:rPr>
          <w:lang w:val="es-CL"/>
        </w:rPr>
        <w:t>comercioTechDB</w:t>
      </w:r>
      <w:proofErr w:type="spellEnd"/>
      <w:r w:rsidRPr="00D96B9D">
        <w:rPr>
          <w:lang w:val="es-CL"/>
        </w:rPr>
        <w:t>: clientes, productos y pedidos. Estas colecciones permiten ordenar la información del sistema de manera separada y clara.</w:t>
      </w:r>
    </w:p>
    <w:p w14:paraId="28D188F2" w14:textId="77777777" w:rsidR="00DD5318" w:rsidRDefault="00000000">
      <w:proofErr w:type="spellStart"/>
      <w:r>
        <w:t>Comandos</w:t>
      </w:r>
      <w:proofErr w:type="spellEnd"/>
      <w:r>
        <w:t xml:space="preserve"> </w:t>
      </w:r>
      <w:proofErr w:type="spellStart"/>
      <w:r>
        <w:t>utilizados</w:t>
      </w:r>
      <w:proofErr w:type="spellEnd"/>
      <w:r>
        <w:t>:</w:t>
      </w:r>
    </w:p>
    <w:p w14:paraId="7AA2E125" w14:textId="2E3D7879" w:rsidR="00DD5318" w:rsidRPr="00D96B9D" w:rsidRDefault="00000000" w:rsidP="00D96B9D">
      <w:r>
        <w:rPr>
          <w:rFonts w:ascii="Courier New" w:eastAsia="Courier New" w:hAnsi="Courier New"/>
        </w:rPr>
        <w:t>use comercioTechDB</w:t>
      </w:r>
      <w:r>
        <w:rPr>
          <w:rFonts w:ascii="Courier New" w:eastAsia="Courier New" w:hAnsi="Courier New"/>
        </w:rPr>
        <w:br/>
        <w:t>db.createCollection("clientes")</w:t>
      </w:r>
      <w:r>
        <w:rPr>
          <w:rFonts w:ascii="Courier New" w:eastAsia="Courier New" w:hAnsi="Courier New"/>
        </w:rPr>
        <w:br/>
      </w:r>
      <w:proofErr w:type="gramStart"/>
      <w:r>
        <w:rPr>
          <w:rFonts w:ascii="Courier New" w:eastAsia="Courier New" w:hAnsi="Courier New"/>
        </w:rPr>
        <w:t>db.createCollection</w:t>
      </w:r>
      <w:proofErr w:type="gramEnd"/>
      <w:r>
        <w:rPr>
          <w:rFonts w:ascii="Courier New" w:eastAsia="Courier New" w:hAnsi="Courier New"/>
        </w:rPr>
        <w:t>("productos")</w:t>
      </w:r>
      <w:r>
        <w:rPr>
          <w:rFonts w:ascii="Courier New" w:eastAsia="Courier New" w:hAnsi="Courier New"/>
        </w:rPr>
        <w:br/>
      </w:r>
      <w:proofErr w:type="gramStart"/>
      <w:r>
        <w:rPr>
          <w:rFonts w:ascii="Courier New" w:eastAsia="Courier New" w:hAnsi="Courier New"/>
        </w:rPr>
        <w:t>db.createCollection</w:t>
      </w:r>
      <w:proofErr w:type="gramEnd"/>
      <w:r>
        <w:rPr>
          <w:rFonts w:ascii="Courier New" w:eastAsia="Courier New" w:hAnsi="Courier New"/>
        </w:rPr>
        <w:t>("pedidos")</w:t>
      </w:r>
      <w:r>
        <w:rPr>
          <w:rFonts w:ascii="Courier New" w:eastAsia="Courier New" w:hAnsi="Courier New"/>
        </w:rPr>
        <w:br/>
        <w:t>show collections</w:t>
      </w:r>
    </w:p>
    <w:tbl>
      <w:tblPr>
        <w:tblW w:w="0" w:type="auto"/>
        <w:jc w:val="center"/>
        <w:tblLook w:val="04A0" w:firstRow="1" w:lastRow="0" w:firstColumn="1" w:lastColumn="0" w:noHBand="0" w:noVBand="1"/>
      </w:tblPr>
      <w:tblGrid>
        <w:gridCol w:w="9936"/>
      </w:tblGrid>
      <w:tr w:rsidR="00DD5318" w:rsidRPr="00D96B9D" w14:paraId="1BE823A7" w14:textId="77777777">
        <w:trPr>
          <w:jc w:val="center"/>
        </w:trPr>
        <w:tc>
          <w:tcPr>
            <w:tcW w:w="9936" w:type="dxa"/>
            <w:tcBorders>
              <w:top w:val="single" w:sz="12" w:space="0" w:color="C00000"/>
              <w:left w:val="single" w:sz="12" w:space="0" w:color="C00000"/>
              <w:bottom w:val="single" w:sz="12" w:space="0" w:color="C00000"/>
              <w:right w:val="single" w:sz="12" w:space="0" w:color="C00000"/>
            </w:tcBorders>
            <w:shd w:val="clear" w:color="auto" w:fill="F2F2F2"/>
          </w:tcPr>
          <w:p w14:paraId="55A451EF" w14:textId="08E10AA9" w:rsidR="00DD5318" w:rsidRPr="00D96B9D" w:rsidRDefault="00000000">
            <w:pPr>
              <w:jc w:val="center"/>
              <w:rPr>
                <w:lang w:val="es-CL"/>
              </w:rPr>
            </w:pPr>
            <w:r w:rsidRPr="00D96B9D">
              <w:rPr>
                <w:i/>
                <w:color w:val="646464"/>
                <w:lang w:val="es-CL"/>
              </w:rPr>
              <w:br/>
            </w:r>
            <w:r w:rsidRPr="00D96B9D">
              <w:rPr>
                <w:i/>
                <w:color w:val="646464"/>
                <w:lang w:val="es-CL"/>
              </w:rPr>
              <w:br/>
            </w:r>
            <w:r w:rsidR="00D96B9D" w:rsidRPr="00D96B9D">
              <w:rPr>
                <w:lang w:val="es-CL"/>
              </w:rPr>
              <w:drawing>
                <wp:inline distT="0" distB="0" distL="0" distR="0" wp14:anchorId="70C8FD85" wp14:editId="69B2BBF1">
                  <wp:extent cx="2156647" cy="800169"/>
                  <wp:effectExtent l="0" t="0" r="0" b="0"/>
                  <wp:docPr id="697339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39971" name=""/>
                          <pic:cNvPicPr/>
                        </pic:nvPicPr>
                        <pic:blipFill>
                          <a:blip r:embed="rId9"/>
                          <a:stretch>
                            <a:fillRect/>
                          </a:stretch>
                        </pic:blipFill>
                        <pic:spPr>
                          <a:xfrm>
                            <a:off x="0" y="0"/>
                            <a:ext cx="2156647" cy="800169"/>
                          </a:xfrm>
                          <a:prstGeom prst="rect">
                            <a:avLst/>
                          </a:prstGeom>
                        </pic:spPr>
                      </pic:pic>
                    </a:graphicData>
                  </a:graphic>
                </wp:inline>
              </w:drawing>
            </w:r>
          </w:p>
        </w:tc>
      </w:tr>
    </w:tbl>
    <w:p w14:paraId="33AC91BD" w14:textId="77777777" w:rsidR="00DD5318" w:rsidRPr="00D96B9D" w:rsidRDefault="00DD5318">
      <w:pPr>
        <w:rPr>
          <w:lang w:val="es-CL"/>
        </w:rPr>
      </w:pPr>
    </w:p>
    <w:p w14:paraId="7E5FD1DA" w14:textId="77777777" w:rsidR="00DD5318" w:rsidRPr="00D96B9D" w:rsidRDefault="00000000">
      <w:pPr>
        <w:pStyle w:val="Ttulo1"/>
        <w:rPr>
          <w:lang w:val="es-CL"/>
        </w:rPr>
      </w:pPr>
      <w:r w:rsidRPr="00D96B9D">
        <w:rPr>
          <w:lang w:val="es-CL"/>
        </w:rPr>
        <w:t>4. Implementación de documentos</w:t>
      </w:r>
    </w:p>
    <w:p w14:paraId="3D02A25D" w14:textId="77777777" w:rsidR="00DD5318" w:rsidRPr="00D96B9D" w:rsidRDefault="00000000">
      <w:pPr>
        <w:rPr>
          <w:lang w:val="es-CL"/>
        </w:rPr>
      </w:pPr>
      <w:r w:rsidRPr="00D96B9D">
        <w:rPr>
          <w:lang w:val="es-CL"/>
        </w:rPr>
        <w:t>Luego de crear las colecciones, se insertaron documentos en cada una de ellas. En la colección clientes se registraron tres clientes. En la colección productos se agregaron cinco productos. En la colección pedidos se implementaron tres pedidos asociados a clientes y productos existentes.</w:t>
      </w:r>
    </w:p>
    <w:tbl>
      <w:tblPr>
        <w:tblW w:w="0" w:type="auto"/>
        <w:jc w:val="center"/>
        <w:tblLook w:val="04A0" w:firstRow="1" w:lastRow="0" w:firstColumn="1" w:lastColumn="0" w:noHBand="0" w:noVBand="1"/>
      </w:tblPr>
      <w:tblGrid>
        <w:gridCol w:w="3312"/>
        <w:gridCol w:w="3312"/>
        <w:gridCol w:w="3312"/>
      </w:tblGrid>
      <w:tr w:rsidR="00DD5318" w14:paraId="3C13A80C" w14:textId="77777777">
        <w:trPr>
          <w:jc w:val="center"/>
        </w:trPr>
        <w:tc>
          <w:tcPr>
            <w:tcW w:w="3312" w:type="dxa"/>
            <w:shd w:val="clear" w:color="auto" w:fill="1F4E79"/>
            <w:vAlign w:val="center"/>
          </w:tcPr>
          <w:p w14:paraId="291BA187" w14:textId="77777777" w:rsidR="00DD5318" w:rsidRDefault="00000000">
            <w:pPr>
              <w:jc w:val="center"/>
            </w:pPr>
            <w:proofErr w:type="spellStart"/>
            <w:r>
              <w:rPr>
                <w:b/>
                <w:color w:val="FFFFFF"/>
              </w:rPr>
              <w:t>Colección</w:t>
            </w:r>
            <w:proofErr w:type="spellEnd"/>
          </w:p>
        </w:tc>
        <w:tc>
          <w:tcPr>
            <w:tcW w:w="3312" w:type="dxa"/>
            <w:shd w:val="clear" w:color="auto" w:fill="1F4E79"/>
            <w:vAlign w:val="center"/>
          </w:tcPr>
          <w:p w14:paraId="2410866C" w14:textId="77777777" w:rsidR="00DD5318" w:rsidRDefault="00000000">
            <w:pPr>
              <w:jc w:val="center"/>
            </w:pPr>
            <w:r>
              <w:rPr>
                <w:b/>
                <w:color w:val="FFFFFF"/>
              </w:rPr>
              <w:t>Cantidad insertada</w:t>
            </w:r>
          </w:p>
        </w:tc>
        <w:tc>
          <w:tcPr>
            <w:tcW w:w="3312" w:type="dxa"/>
            <w:shd w:val="clear" w:color="auto" w:fill="1F4E79"/>
            <w:vAlign w:val="center"/>
          </w:tcPr>
          <w:p w14:paraId="29019090" w14:textId="77777777" w:rsidR="00DD5318" w:rsidRDefault="00000000">
            <w:pPr>
              <w:jc w:val="center"/>
            </w:pPr>
            <w:r>
              <w:rPr>
                <w:b/>
                <w:color w:val="FFFFFF"/>
              </w:rPr>
              <w:t>Descripción</w:t>
            </w:r>
          </w:p>
        </w:tc>
      </w:tr>
      <w:tr w:rsidR="00DD5318" w:rsidRPr="00D96B9D" w14:paraId="7AFC0FAE" w14:textId="77777777">
        <w:trPr>
          <w:jc w:val="center"/>
        </w:trPr>
        <w:tc>
          <w:tcPr>
            <w:tcW w:w="3312" w:type="dxa"/>
          </w:tcPr>
          <w:p w14:paraId="5922B5FD" w14:textId="77777777" w:rsidR="00DD5318" w:rsidRDefault="00000000">
            <w:r>
              <w:t>clientes</w:t>
            </w:r>
          </w:p>
        </w:tc>
        <w:tc>
          <w:tcPr>
            <w:tcW w:w="3312" w:type="dxa"/>
          </w:tcPr>
          <w:p w14:paraId="23AC9EC0" w14:textId="77777777" w:rsidR="00DD5318" w:rsidRDefault="00000000">
            <w:r>
              <w:t>3 documentos</w:t>
            </w:r>
          </w:p>
        </w:tc>
        <w:tc>
          <w:tcPr>
            <w:tcW w:w="3312" w:type="dxa"/>
          </w:tcPr>
          <w:p w14:paraId="3052FE8C" w14:textId="77777777" w:rsidR="00DD5318" w:rsidRPr="00D96B9D" w:rsidRDefault="00000000">
            <w:pPr>
              <w:rPr>
                <w:lang w:val="es-CL"/>
              </w:rPr>
            </w:pPr>
            <w:r w:rsidRPr="00D96B9D">
              <w:rPr>
                <w:lang w:val="es-CL"/>
              </w:rPr>
              <w:t>Clientes con datos de contacto y dirección.</w:t>
            </w:r>
          </w:p>
        </w:tc>
      </w:tr>
      <w:tr w:rsidR="00DD5318" w:rsidRPr="00D96B9D" w14:paraId="0EAEDE7C" w14:textId="77777777">
        <w:trPr>
          <w:jc w:val="center"/>
        </w:trPr>
        <w:tc>
          <w:tcPr>
            <w:tcW w:w="3312" w:type="dxa"/>
          </w:tcPr>
          <w:p w14:paraId="32F289B6" w14:textId="77777777" w:rsidR="00DD5318" w:rsidRDefault="00000000">
            <w:proofErr w:type="spellStart"/>
            <w:r>
              <w:t>productos</w:t>
            </w:r>
            <w:proofErr w:type="spellEnd"/>
          </w:p>
        </w:tc>
        <w:tc>
          <w:tcPr>
            <w:tcW w:w="3312" w:type="dxa"/>
          </w:tcPr>
          <w:p w14:paraId="1D99DC91" w14:textId="77777777" w:rsidR="00DD5318" w:rsidRDefault="00000000">
            <w:r>
              <w:t>5 documentos</w:t>
            </w:r>
          </w:p>
        </w:tc>
        <w:tc>
          <w:tcPr>
            <w:tcW w:w="3312" w:type="dxa"/>
          </w:tcPr>
          <w:p w14:paraId="32AF6B29" w14:textId="77777777" w:rsidR="00DD5318" w:rsidRPr="00D96B9D" w:rsidRDefault="00000000">
            <w:pPr>
              <w:rPr>
                <w:lang w:val="es-CL"/>
              </w:rPr>
            </w:pPr>
            <w:r w:rsidRPr="00D96B9D">
              <w:rPr>
                <w:lang w:val="es-CL"/>
              </w:rPr>
              <w:t>Productos con precio, stock, categoría y estado.</w:t>
            </w:r>
          </w:p>
        </w:tc>
      </w:tr>
      <w:tr w:rsidR="00DD5318" w:rsidRPr="00D96B9D" w14:paraId="701662DF" w14:textId="77777777">
        <w:trPr>
          <w:jc w:val="center"/>
        </w:trPr>
        <w:tc>
          <w:tcPr>
            <w:tcW w:w="3312" w:type="dxa"/>
          </w:tcPr>
          <w:p w14:paraId="659A05AC" w14:textId="77777777" w:rsidR="00DD5318" w:rsidRDefault="00000000">
            <w:proofErr w:type="spellStart"/>
            <w:r>
              <w:t>pedidos</w:t>
            </w:r>
            <w:proofErr w:type="spellEnd"/>
          </w:p>
        </w:tc>
        <w:tc>
          <w:tcPr>
            <w:tcW w:w="3312" w:type="dxa"/>
          </w:tcPr>
          <w:p w14:paraId="60D89463" w14:textId="77777777" w:rsidR="00DD5318" w:rsidRDefault="00000000">
            <w:r>
              <w:t>3 documentos</w:t>
            </w:r>
          </w:p>
        </w:tc>
        <w:tc>
          <w:tcPr>
            <w:tcW w:w="3312" w:type="dxa"/>
          </w:tcPr>
          <w:p w14:paraId="6FC1924C" w14:textId="77777777" w:rsidR="00DD5318" w:rsidRPr="00D96B9D" w:rsidRDefault="00000000">
            <w:pPr>
              <w:rPr>
                <w:lang w:val="es-CL"/>
              </w:rPr>
            </w:pPr>
            <w:r w:rsidRPr="00D96B9D">
              <w:rPr>
                <w:lang w:val="es-CL"/>
              </w:rPr>
              <w:t>Pedidos con cliente, productos comprados, total y estado.</w:t>
            </w:r>
          </w:p>
        </w:tc>
      </w:tr>
    </w:tbl>
    <w:p w14:paraId="25DBE931" w14:textId="77777777" w:rsidR="00DD5318" w:rsidRPr="00D96B9D" w:rsidRDefault="00000000">
      <w:pPr>
        <w:rPr>
          <w:lang w:val="es-CL"/>
        </w:rPr>
      </w:pPr>
      <w:r w:rsidRPr="00D96B9D">
        <w:rPr>
          <w:lang w:val="es-CL"/>
        </w:rPr>
        <w:br w:type="page"/>
      </w:r>
    </w:p>
    <w:p w14:paraId="008DD119" w14:textId="5F801F3D" w:rsidR="00DD5318" w:rsidRPr="00D96B9D" w:rsidRDefault="00DD5318" w:rsidP="00D96B9D">
      <w:pPr>
        <w:rPr>
          <w:lang w:val="es-CL"/>
        </w:rPr>
      </w:pPr>
    </w:p>
    <w:tbl>
      <w:tblPr>
        <w:tblW w:w="0" w:type="auto"/>
        <w:jc w:val="center"/>
        <w:tblLook w:val="04A0" w:firstRow="1" w:lastRow="0" w:firstColumn="1" w:lastColumn="0" w:noHBand="0" w:noVBand="1"/>
      </w:tblPr>
      <w:tblGrid>
        <w:gridCol w:w="9936"/>
      </w:tblGrid>
      <w:tr w:rsidR="00DD5318" w:rsidRPr="00D96B9D" w14:paraId="74AA8BBB" w14:textId="77777777">
        <w:trPr>
          <w:jc w:val="center"/>
        </w:trPr>
        <w:tc>
          <w:tcPr>
            <w:tcW w:w="9936" w:type="dxa"/>
            <w:tcBorders>
              <w:top w:val="single" w:sz="12" w:space="0" w:color="C00000"/>
              <w:left w:val="single" w:sz="12" w:space="0" w:color="C00000"/>
              <w:bottom w:val="single" w:sz="12" w:space="0" w:color="C00000"/>
              <w:right w:val="single" w:sz="12" w:space="0" w:color="C00000"/>
            </w:tcBorders>
            <w:shd w:val="clear" w:color="auto" w:fill="F2F2F2"/>
          </w:tcPr>
          <w:p w14:paraId="5B9B6CD2" w14:textId="071E095E" w:rsidR="00DD5318" w:rsidRPr="00D96B9D" w:rsidRDefault="00000000">
            <w:pPr>
              <w:jc w:val="center"/>
              <w:rPr>
                <w:lang w:val="es-CL"/>
              </w:rPr>
            </w:pPr>
            <w:r w:rsidRPr="00D96B9D">
              <w:rPr>
                <w:i/>
                <w:color w:val="646464"/>
                <w:lang w:val="es-CL"/>
              </w:rPr>
              <w:br/>
            </w:r>
            <w:r w:rsidR="00D96B9D" w:rsidRPr="00D96B9D">
              <w:rPr>
                <w:i/>
                <w:color w:val="646464"/>
                <w:lang w:val="es-CL"/>
              </w:rPr>
              <w:drawing>
                <wp:inline distT="0" distB="0" distL="0" distR="0" wp14:anchorId="2659FF0A" wp14:editId="6599FCB2">
                  <wp:extent cx="3901778" cy="5982218"/>
                  <wp:effectExtent l="0" t="0" r="3810" b="0"/>
                  <wp:docPr id="1502011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11847" name=""/>
                          <pic:cNvPicPr/>
                        </pic:nvPicPr>
                        <pic:blipFill>
                          <a:blip r:embed="rId10"/>
                          <a:stretch>
                            <a:fillRect/>
                          </a:stretch>
                        </pic:blipFill>
                        <pic:spPr>
                          <a:xfrm>
                            <a:off x="0" y="0"/>
                            <a:ext cx="3901778" cy="5982218"/>
                          </a:xfrm>
                          <a:prstGeom prst="rect">
                            <a:avLst/>
                          </a:prstGeom>
                        </pic:spPr>
                      </pic:pic>
                    </a:graphicData>
                  </a:graphic>
                </wp:inline>
              </w:drawing>
            </w:r>
            <w:r w:rsidRPr="00D96B9D">
              <w:rPr>
                <w:i/>
                <w:color w:val="646464"/>
                <w:lang w:val="es-CL"/>
              </w:rPr>
              <w:br/>
            </w:r>
          </w:p>
        </w:tc>
      </w:tr>
    </w:tbl>
    <w:p w14:paraId="4DBF6943" w14:textId="77777777" w:rsidR="00DD5318" w:rsidRPr="00D96B9D" w:rsidRDefault="00DD5318">
      <w:pPr>
        <w:rPr>
          <w:lang w:val="es-CL"/>
        </w:rPr>
      </w:pPr>
    </w:p>
    <w:p w14:paraId="43361192" w14:textId="513B5A8D" w:rsidR="00DD5318" w:rsidRPr="00D96B9D" w:rsidRDefault="00DD5318">
      <w:pPr>
        <w:jc w:val="center"/>
        <w:rPr>
          <w:lang w:val="es-CL"/>
        </w:rPr>
      </w:pPr>
    </w:p>
    <w:tbl>
      <w:tblPr>
        <w:tblW w:w="0" w:type="auto"/>
        <w:jc w:val="center"/>
        <w:tblLook w:val="04A0" w:firstRow="1" w:lastRow="0" w:firstColumn="1" w:lastColumn="0" w:noHBand="0" w:noVBand="1"/>
      </w:tblPr>
      <w:tblGrid>
        <w:gridCol w:w="9936"/>
      </w:tblGrid>
      <w:tr w:rsidR="00DD5318" w:rsidRPr="00D96B9D" w14:paraId="7E290BBE" w14:textId="77777777">
        <w:trPr>
          <w:jc w:val="center"/>
        </w:trPr>
        <w:tc>
          <w:tcPr>
            <w:tcW w:w="9936" w:type="dxa"/>
            <w:tcBorders>
              <w:top w:val="single" w:sz="12" w:space="0" w:color="C00000"/>
              <w:left w:val="single" w:sz="12" w:space="0" w:color="C00000"/>
              <w:bottom w:val="single" w:sz="12" w:space="0" w:color="C00000"/>
              <w:right w:val="single" w:sz="12" w:space="0" w:color="C00000"/>
            </w:tcBorders>
            <w:shd w:val="clear" w:color="auto" w:fill="F2F2F2"/>
          </w:tcPr>
          <w:p w14:paraId="0C4CECE7" w14:textId="112E1C60" w:rsidR="00DD5318" w:rsidRPr="00D96B9D" w:rsidRDefault="00D96B9D">
            <w:pPr>
              <w:jc w:val="center"/>
              <w:rPr>
                <w:lang w:val="es-CL"/>
              </w:rPr>
            </w:pPr>
            <w:r w:rsidRPr="00D96B9D">
              <w:rPr>
                <w:i/>
                <w:color w:val="646464"/>
                <w:lang w:val="es-CL"/>
              </w:rPr>
              <w:lastRenderedPageBreak/>
              <w:drawing>
                <wp:inline distT="0" distB="0" distL="0" distR="0" wp14:anchorId="20B14460" wp14:editId="4B98CFF8">
                  <wp:extent cx="4176122" cy="6157494"/>
                  <wp:effectExtent l="0" t="0" r="0" b="0"/>
                  <wp:docPr id="1888330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30376" name=""/>
                          <pic:cNvPicPr/>
                        </pic:nvPicPr>
                        <pic:blipFill>
                          <a:blip r:embed="rId11"/>
                          <a:stretch>
                            <a:fillRect/>
                          </a:stretch>
                        </pic:blipFill>
                        <pic:spPr>
                          <a:xfrm>
                            <a:off x="0" y="0"/>
                            <a:ext cx="4176122" cy="6157494"/>
                          </a:xfrm>
                          <a:prstGeom prst="rect">
                            <a:avLst/>
                          </a:prstGeom>
                        </pic:spPr>
                      </pic:pic>
                    </a:graphicData>
                  </a:graphic>
                </wp:inline>
              </w:drawing>
            </w:r>
            <w:r w:rsidR="00000000" w:rsidRPr="00D96B9D">
              <w:rPr>
                <w:i/>
                <w:color w:val="646464"/>
                <w:lang w:val="es-CL"/>
              </w:rPr>
              <w:br/>
            </w:r>
            <w:r w:rsidR="00000000" w:rsidRPr="00D96B9D">
              <w:rPr>
                <w:i/>
                <w:color w:val="646464"/>
                <w:lang w:val="es-CL"/>
              </w:rPr>
              <w:br/>
            </w:r>
          </w:p>
        </w:tc>
      </w:tr>
    </w:tbl>
    <w:p w14:paraId="07B47036" w14:textId="77777777" w:rsidR="00DD5318" w:rsidRPr="00D96B9D" w:rsidRDefault="00DD5318">
      <w:pPr>
        <w:rPr>
          <w:lang w:val="es-CL"/>
        </w:rPr>
      </w:pPr>
    </w:p>
    <w:p w14:paraId="30418895" w14:textId="3721C585" w:rsidR="00DD5318" w:rsidRDefault="00DD5318">
      <w:pPr>
        <w:jc w:val="center"/>
        <w:rPr>
          <w:b/>
          <w:color w:val="C00000"/>
          <w:sz w:val="22"/>
        </w:rPr>
      </w:pPr>
    </w:p>
    <w:p w14:paraId="07581CEE" w14:textId="77777777" w:rsidR="00D96B9D" w:rsidRDefault="00D96B9D">
      <w:pPr>
        <w:jc w:val="center"/>
        <w:rPr>
          <w:b/>
          <w:color w:val="C00000"/>
          <w:lang w:val="es-CL"/>
        </w:rPr>
      </w:pPr>
    </w:p>
    <w:p w14:paraId="5F11465B" w14:textId="77777777" w:rsidR="00D96B9D" w:rsidRDefault="00D96B9D">
      <w:pPr>
        <w:jc w:val="center"/>
        <w:rPr>
          <w:b/>
          <w:color w:val="C00000"/>
          <w:lang w:val="es-CL"/>
        </w:rPr>
      </w:pPr>
    </w:p>
    <w:p w14:paraId="05CF990D" w14:textId="77777777" w:rsidR="00D96B9D" w:rsidRDefault="00D96B9D">
      <w:pPr>
        <w:jc w:val="center"/>
        <w:rPr>
          <w:b/>
          <w:color w:val="C00000"/>
          <w:lang w:val="es-CL"/>
        </w:rPr>
      </w:pPr>
    </w:p>
    <w:p w14:paraId="18C510C5" w14:textId="77777777" w:rsidR="00D96B9D" w:rsidRDefault="00D96B9D">
      <w:pPr>
        <w:jc w:val="center"/>
        <w:rPr>
          <w:b/>
          <w:color w:val="C00000"/>
          <w:lang w:val="es-CL"/>
        </w:rPr>
      </w:pPr>
    </w:p>
    <w:p w14:paraId="1D7BBBA3" w14:textId="77777777" w:rsidR="00D96B9D" w:rsidRPr="00D96B9D" w:rsidRDefault="00D96B9D">
      <w:pPr>
        <w:jc w:val="center"/>
        <w:rPr>
          <w:lang w:val="es-CL"/>
        </w:rPr>
      </w:pPr>
    </w:p>
    <w:tbl>
      <w:tblPr>
        <w:tblW w:w="0" w:type="auto"/>
        <w:jc w:val="center"/>
        <w:tblLook w:val="04A0" w:firstRow="1" w:lastRow="0" w:firstColumn="1" w:lastColumn="0" w:noHBand="0" w:noVBand="1"/>
      </w:tblPr>
      <w:tblGrid>
        <w:gridCol w:w="9936"/>
      </w:tblGrid>
      <w:tr w:rsidR="00DD5318" w:rsidRPr="00D96B9D" w14:paraId="69895F09" w14:textId="77777777">
        <w:trPr>
          <w:jc w:val="center"/>
        </w:trPr>
        <w:tc>
          <w:tcPr>
            <w:tcW w:w="9936" w:type="dxa"/>
            <w:tcBorders>
              <w:top w:val="single" w:sz="12" w:space="0" w:color="C00000"/>
              <w:left w:val="single" w:sz="12" w:space="0" w:color="C00000"/>
              <w:bottom w:val="single" w:sz="12" w:space="0" w:color="C00000"/>
              <w:right w:val="single" w:sz="12" w:space="0" w:color="C00000"/>
            </w:tcBorders>
            <w:shd w:val="clear" w:color="auto" w:fill="F2F2F2"/>
          </w:tcPr>
          <w:p w14:paraId="5D21821C" w14:textId="50A17A47" w:rsidR="00DD5318" w:rsidRPr="00D96B9D" w:rsidRDefault="00000000">
            <w:pPr>
              <w:jc w:val="center"/>
              <w:rPr>
                <w:lang w:val="es-CL"/>
              </w:rPr>
            </w:pPr>
            <w:r w:rsidRPr="00D96B9D">
              <w:rPr>
                <w:i/>
                <w:color w:val="646464"/>
                <w:lang w:val="es-CL"/>
              </w:rPr>
              <w:lastRenderedPageBreak/>
              <w:br/>
            </w:r>
            <w:r w:rsidR="00D96B9D" w:rsidRPr="00D96B9D">
              <w:rPr>
                <w:i/>
                <w:color w:val="646464"/>
                <w:lang w:val="es-CL"/>
              </w:rPr>
              <w:drawing>
                <wp:inline distT="0" distB="0" distL="0" distR="0" wp14:anchorId="5DDCCB36" wp14:editId="7A6CB326">
                  <wp:extent cx="3787468" cy="6104149"/>
                  <wp:effectExtent l="0" t="0" r="3810" b="0"/>
                  <wp:docPr id="1589502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02267" name=""/>
                          <pic:cNvPicPr/>
                        </pic:nvPicPr>
                        <pic:blipFill>
                          <a:blip r:embed="rId12"/>
                          <a:stretch>
                            <a:fillRect/>
                          </a:stretch>
                        </pic:blipFill>
                        <pic:spPr>
                          <a:xfrm>
                            <a:off x="0" y="0"/>
                            <a:ext cx="3787468" cy="6104149"/>
                          </a:xfrm>
                          <a:prstGeom prst="rect">
                            <a:avLst/>
                          </a:prstGeom>
                        </pic:spPr>
                      </pic:pic>
                    </a:graphicData>
                  </a:graphic>
                </wp:inline>
              </w:drawing>
            </w:r>
            <w:r w:rsidRPr="00D96B9D">
              <w:rPr>
                <w:i/>
                <w:color w:val="646464"/>
                <w:lang w:val="es-CL"/>
              </w:rPr>
              <w:br/>
            </w:r>
          </w:p>
        </w:tc>
      </w:tr>
    </w:tbl>
    <w:p w14:paraId="560FC791" w14:textId="77777777" w:rsidR="00DD5318" w:rsidRPr="00D96B9D" w:rsidRDefault="00DD5318">
      <w:pPr>
        <w:rPr>
          <w:lang w:val="es-CL"/>
        </w:rPr>
      </w:pPr>
    </w:p>
    <w:p w14:paraId="3667E3B6" w14:textId="77777777" w:rsidR="00DD5318" w:rsidRPr="00D96B9D" w:rsidRDefault="00000000">
      <w:pPr>
        <w:pStyle w:val="Ttulo1"/>
        <w:rPr>
          <w:lang w:val="es-CL"/>
        </w:rPr>
      </w:pPr>
      <w:r w:rsidRPr="00D96B9D">
        <w:rPr>
          <w:lang w:val="es-CL"/>
        </w:rPr>
        <w:t>5. Documentación de la estructura creada</w:t>
      </w:r>
    </w:p>
    <w:p w14:paraId="4A979562" w14:textId="77777777" w:rsidR="00DD5318" w:rsidRPr="00D96B9D" w:rsidRDefault="00000000">
      <w:pPr>
        <w:rPr>
          <w:lang w:val="es-CL"/>
        </w:rPr>
      </w:pPr>
      <w:r w:rsidRPr="00D96B9D">
        <w:rPr>
          <w:lang w:val="es-CL"/>
        </w:rPr>
        <w:t xml:space="preserve">A </w:t>
      </w:r>
      <w:proofErr w:type="gramStart"/>
      <w:r w:rsidRPr="00D96B9D">
        <w:rPr>
          <w:lang w:val="es-CL"/>
        </w:rPr>
        <w:t>continuación</w:t>
      </w:r>
      <w:proofErr w:type="gramEnd"/>
      <w:r w:rsidRPr="00D96B9D">
        <w:rPr>
          <w:lang w:val="es-CL"/>
        </w:rPr>
        <w:t xml:space="preserve"> se describe la estructura utilizada en cada colección de la base de datos.</w:t>
      </w:r>
    </w:p>
    <w:p w14:paraId="344AA965" w14:textId="77777777" w:rsidR="00DD5318" w:rsidRPr="00D96B9D" w:rsidRDefault="00000000">
      <w:pPr>
        <w:pStyle w:val="Ttulo2"/>
        <w:rPr>
          <w:lang w:val="es-CL"/>
        </w:rPr>
      </w:pPr>
      <w:r w:rsidRPr="00D96B9D">
        <w:rPr>
          <w:lang w:val="es-CL"/>
        </w:rPr>
        <w:t>5.1 Colección clientes</w:t>
      </w:r>
    </w:p>
    <w:p w14:paraId="2F514489" w14:textId="77777777" w:rsidR="00DD5318" w:rsidRPr="00D96B9D" w:rsidRDefault="00000000">
      <w:pPr>
        <w:rPr>
          <w:lang w:val="es-CL"/>
        </w:rPr>
      </w:pPr>
      <w:r w:rsidRPr="00D96B9D">
        <w:rPr>
          <w:lang w:val="es-CL"/>
        </w:rPr>
        <w:t>Esta colección almacena información de los clientes registrados. Cada documento contiene un identificador automático generado por MongoDB, datos personales, contacto, dirección y estado de la cuenta.</w:t>
      </w:r>
    </w:p>
    <w:p w14:paraId="5BBF0220" w14:textId="77777777" w:rsidR="00DD5318" w:rsidRPr="00D96B9D" w:rsidRDefault="00000000">
      <w:pPr>
        <w:rPr>
          <w:lang w:val="es-CL"/>
        </w:rPr>
      </w:pPr>
      <w:r w:rsidRPr="00D96B9D">
        <w:rPr>
          <w:lang w:val="es-CL"/>
        </w:rPr>
        <w:t xml:space="preserve">Campos principales: _id, nombre, apellido, correo, </w:t>
      </w:r>
      <w:proofErr w:type="spellStart"/>
      <w:r w:rsidRPr="00D96B9D">
        <w:rPr>
          <w:lang w:val="es-CL"/>
        </w:rPr>
        <w:t>telefono</w:t>
      </w:r>
      <w:proofErr w:type="spellEnd"/>
      <w:r w:rsidRPr="00D96B9D">
        <w:rPr>
          <w:lang w:val="es-CL"/>
        </w:rPr>
        <w:t xml:space="preserve">, </w:t>
      </w:r>
      <w:proofErr w:type="spellStart"/>
      <w:r w:rsidRPr="00D96B9D">
        <w:rPr>
          <w:lang w:val="es-CL"/>
        </w:rPr>
        <w:t>direccion</w:t>
      </w:r>
      <w:proofErr w:type="spellEnd"/>
      <w:r w:rsidRPr="00D96B9D">
        <w:rPr>
          <w:lang w:val="es-CL"/>
        </w:rPr>
        <w:t xml:space="preserve">, </w:t>
      </w:r>
      <w:proofErr w:type="spellStart"/>
      <w:r w:rsidRPr="00D96B9D">
        <w:rPr>
          <w:lang w:val="es-CL"/>
        </w:rPr>
        <w:t>fechaRegistro</w:t>
      </w:r>
      <w:proofErr w:type="spellEnd"/>
      <w:r w:rsidRPr="00D96B9D">
        <w:rPr>
          <w:lang w:val="es-CL"/>
        </w:rPr>
        <w:t xml:space="preserve"> y estado.</w:t>
      </w:r>
    </w:p>
    <w:p w14:paraId="49C174F8" w14:textId="77777777" w:rsidR="00DD5318" w:rsidRPr="00D96B9D" w:rsidRDefault="00000000">
      <w:pPr>
        <w:pStyle w:val="Ttulo2"/>
        <w:rPr>
          <w:lang w:val="es-CL"/>
        </w:rPr>
      </w:pPr>
      <w:r w:rsidRPr="00D96B9D">
        <w:rPr>
          <w:lang w:val="es-CL"/>
        </w:rPr>
        <w:lastRenderedPageBreak/>
        <w:t>5.2 Colección productos</w:t>
      </w:r>
    </w:p>
    <w:p w14:paraId="1DB124CA" w14:textId="77777777" w:rsidR="00DD5318" w:rsidRPr="00D96B9D" w:rsidRDefault="00000000">
      <w:pPr>
        <w:rPr>
          <w:lang w:val="es-CL"/>
        </w:rPr>
      </w:pPr>
      <w:r w:rsidRPr="00D96B9D">
        <w:rPr>
          <w:lang w:val="es-CL"/>
        </w:rPr>
        <w:t>Esta colección almacena los productos disponibles para la venta. Cada documento permite conocer el nombre del producto, su categoría, precio, stock y disponibilidad.</w:t>
      </w:r>
    </w:p>
    <w:p w14:paraId="2FDD12EE" w14:textId="77777777" w:rsidR="00DD5318" w:rsidRPr="00D96B9D" w:rsidRDefault="00000000">
      <w:pPr>
        <w:rPr>
          <w:lang w:val="es-CL"/>
        </w:rPr>
      </w:pPr>
      <w:r w:rsidRPr="00D96B9D">
        <w:rPr>
          <w:lang w:val="es-CL"/>
        </w:rPr>
        <w:t xml:space="preserve">Campos principales: _id, nombre, </w:t>
      </w:r>
      <w:proofErr w:type="spellStart"/>
      <w:r w:rsidRPr="00D96B9D">
        <w:rPr>
          <w:lang w:val="es-CL"/>
        </w:rPr>
        <w:t>descripcion</w:t>
      </w:r>
      <w:proofErr w:type="spellEnd"/>
      <w:r w:rsidRPr="00D96B9D">
        <w:rPr>
          <w:lang w:val="es-CL"/>
        </w:rPr>
        <w:t xml:space="preserve">, </w:t>
      </w:r>
      <w:proofErr w:type="spellStart"/>
      <w:r w:rsidRPr="00D96B9D">
        <w:rPr>
          <w:lang w:val="es-CL"/>
        </w:rPr>
        <w:t>categoria</w:t>
      </w:r>
      <w:proofErr w:type="spellEnd"/>
      <w:r w:rsidRPr="00D96B9D">
        <w:rPr>
          <w:lang w:val="es-CL"/>
        </w:rPr>
        <w:t xml:space="preserve">, precio, stock, estado y </w:t>
      </w:r>
      <w:proofErr w:type="spellStart"/>
      <w:r w:rsidRPr="00D96B9D">
        <w:rPr>
          <w:lang w:val="es-CL"/>
        </w:rPr>
        <w:t>fechaCreacion</w:t>
      </w:r>
      <w:proofErr w:type="spellEnd"/>
      <w:r w:rsidRPr="00D96B9D">
        <w:rPr>
          <w:lang w:val="es-CL"/>
        </w:rPr>
        <w:t>.</w:t>
      </w:r>
    </w:p>
    <w:p w14:paraId="4F2BFB1E" w14:textId="77777777" w:rsidR="00DD5318" w:rsidRPr="00D96B9D" w:rsidRDefault="00000000">
      <w:pPr>
        <w:pStyle w:val="Ttulo2"/>
        <w:rPr>
          <w:lang w:val="es-CL"/>
        </w:rPr>
      </w:pPr>
      <w:r w:rsidRPr="00D96B9D">
        <w:rPr>
          <w:lang w:val="es-CL"/>
        </w:rPr>
        <w:t>5.3 Colección pedidos</w:t>
      </w:r>
    </w:p>
    <w:p w14:paraId="654D92C0" w14:textId="77777777" w:rsidR="00DD5318" w:rsidRPr="00D96B9D" w:rsidRDefault="00000000">
      <w:pPr>
        <w:rPr>
          <w:lang w:val="es-CL"/>
        </w:rPr>
      </w:pPr>
      <w:r w:rsidRPr="00D96B9D">
        <w:rPr>
          <w:lang w:val="es-CL"/>
        </w:rPr>
        <w:t xml:space="preserve">Esta colección almacena los pedidos realizados. Cada pedido queda asociado a un cliente mediante </w:t>
      </w:r>
      <w:proofErr w:type="spellStart"/>
      <w:r w:rsidRPr="00D96B9D">
        <w:rPr>
          <w:lang w:val="es-CL"/>
        </w:rPr>
        <w:t>clienteId</w:t>
      </w:r>
      <w:proofErr w:type="spellEnd"/>
      <w:r w:rsidRPr="00D96B9D">
        <w:rPr>
          <w:lang w:val="es-CL"/>
        </w:rPr>
        <w:t xml:space="preserve"> y contiene un arreglo de productos comprados, incluyendo cantidad, precio unitario y subtotal.</w:t>
      </w:r>
    </w:p>
    <w:p w14:paraId="6C03BC52" w14:textId="77777777" w:rsidR="00DD5318" w:rsidRPr="00D96B9D" w:rsidRDefault="00000000">
      <w:pPr>
        <w:rPr>
          <w:lang w:val="es-CL"/>
        </w:rPr>
      </w:pPr>
      <w:r w:rsidRPr="00D96B9D">
        <w:rPr>
          <w:lang w:val="es-CL"/>
        </w:rPr>
        <w:t xml:space="preserve">Campos principales: _id, </w:t>
      </w:r>
      <w:proofErr w:type="spellStart"/>
      <w:r w:rsidRPr="00D96B9D">
        <w:rPr>
          <w:lang w:val="es-CL"/>
        </w:rPr>
        <w:t>clienteId</w:t>
      </w:r>
      <w:proofErr w:type="spellEnd"/>
      <w:r w:rsidRPr="00D96B9D">
        <w:rPr>
          <w:lang w:val="es-CL"/>
        </w:rPr>
        <w:t xml:space="preserve">, </w:t>
      </w:r>
      <w:proofErr w:type="spellStart"/>
      <w:r w:rsidRPr="00D96B9D">
        <w:rPr>
          <w:lang w:val="es-CL"/>
        </w:rPr>
        <w:t>fechaPedido</w:t>
      </w:r>
      <w:proofErr w:type="spellEnd"/>
      <w:r w:rsidRPr="00D96B9D">
        <w:rPr>
          <w:lang w:val="es-CL"/>
        </w:rPr>
        <w:t xml:space="preserve">, productos, total, estado y </w:t>
      </w:r>
      <w:proofErr w:type="spellStart"/>
      <w:r w:rsidRPr="00D96B9D">
        <w:rPr>
          <w:lang w:val="es-CL"/>
        </w:rPr>
        <w:t>direccionEntrega</w:t>
      </w:r>
      <w:proofErr w:type="spellEnd"/>
      <w:r w:rsidRPr="00D96B9D">
        <w:rPr>
          <w:lang w:val="es-CL"/>
        </w:rPr>
        <w:t>.</w:t>
      </w:r>
    </w:p>
    <w:p w14:paraId="665C7732" w14:textId="77777777" w:rsidR="00DD5318" w:rsidRPr="00D96B9D" w:rsidRDefault="00000000">
      <w:pPr>
        <w:pStyle w:val="Ttulo1"/>
        <w:rPr>
          <w:lang w:val="es-CL"/>
        </w:rPr>
      </w:pPr>
      <w:r w:rsidRPr="00D96B9D">
        <w:rPr>
          <w:lang w:val="es-CL"/>
        </w:rPr>
        <w:t>6. Verificación final</w:t>
      </w:r>
    </w:p>
    <w:p w14:paraId="0455981A" w14:textId="77777777" w:rsidR="00DD5318" w:rsidRPr="00D96B9D" w:rsidRDefault="00000000">
      <w:pPr>
        <w:rPr>
          <w:lang w:val="es-CL"/>
        </w:rPr>
      </w:pPr>
      <w:r w:rsidRPr="00D96B9D">
        <w:rPr>
          <w:lang w:val="es-CL"/>
        </w:rPr>
        <w:t>Para comprobar que la implementación fue realizada correctamente, se utilizaron comandos de conteo de documentos en cada colección. El resultado esperado es 3 clientes, 5 productos y 3 pedidos.</w:t>
      </w:r>
    </w:p>
    <w:p w14:paraId="67FFD639" w14:textId="1AAD9B5E" w:rsidR="00DD5318" w:rsidRPr="00D96B9D" w:rsidRDefault="00000000" w:rsidP="00D96B9D">
      <w:pPr>
        <w:rPr>
          <w:lang w:val="es-CL"/>
        </w:rPr>
      </w:pPr>
      <w:proofErr w:type="spellStart"/>
      <w:proofErr w:type="gramStart"/>
      <w:r w:rsidRPr="00D96B9D">
        <w:rPr>
          <w:rFonts w:ascii="Courier New" w:eastAsia="Courier New" w:hAnsi="Courier New"/>
          <w:lang w:val="es-CL"/>
        </w:rPr>
        <w:t>db.clientes</w:t>
      </w:r>
      <w:proofErr w:type="gramEnd"/>
      <w:r w:rsidRPr="00D96B9D">
        <w:rPr>
          <w:rFonts w:ascii="Courier New" w:eastAsia="Courier New" w:hAnsi="Courier New"/>
          <w:lang w:val="es-CL"/>
        </w:rPr>
        <w:t>.countDocuments</w:t>
      </w:r>
      <w:proofErr w:type="spellEnd"/>
      <w:r w:rsidRPr="00D96B9D">
        <w:rPr>
          <w:rFonts w:ascii="Courier New" w:eastAsia="Courier New" w:hAnsi="Courier New"/>
          <w:lang w:val="es-CL"/>
        </w:rPr>
        <w:t>()</w:t>
      </w:r>
      <w:r w:rsidRPr="00D96B9D">
        <w:rPr>
          <w:rFonts w:ascii="Courier New" w:eastAsia="Courier New" w:hAnsi="Courier New"/>
          <w:lang w:val="es-CL"/>
        </w:rPr>
        <w:br/>
      </w:r>
      <w:proofErr w:type="spellStart"/>
      <w:proofErr w:type="gramStart"/>
      <w:r w:rsidRPr="00D96B9D">
        <w:rPr>
          <w:rFonts w:ascii="Courier New" w:eastAsia="Courier New" w:hAnsi="Courier New"/>
          <w:lang w:val="es-CL"/>
        </w:rPr>
        <w:t>db.productos</w:t>
      </w:r>
      <w:proofErr w:type="gramEnd"/>
      <w:r w:rsidRPr="00D96B9D">
        <w:rPr>
          <w:rFonts w:ascii="Courier New" w:eastAsia="Courier New" w:hAnsi="Courier New"/>
          <w:lang w:val="es-CL"/>
        </w:rPr>
        <w:t>.countDocuments</w:t>
      </w:r>
      <w:proofErr w:type="spellEnd"/>
      <w:r w:rsidRPr="00D96B9D">
        <w:rPr>
          <w:rFonts w:ascii="Courier New" w:eastAsia="Courier New" w:hAnsi="Courier New"/>
          <w:lang w:val="es-CL"/>
        </w:rPr>
        <w:t>()</w:t>
      </w:r>
      <w:r w:rsidRPr="00D96B9D">
        <w:rPr>
          <w:rFonts w:ascii="Courier New" w:eastAsia="Courier New" w:hAnsi="Courier New"/>
          <w:lang w:val="es-CL"/>
        </w:rPr>
        <w:br/>
      </w:r>
      <w:proofErr w:type="spellStart"/>
      <w:proofErr w:type="gramStart"/>
      <w:r w:rsidRPr="00D96B9D">
        <w:rPr>
          <w:rFonts w:ascii="Courier New" w:eastAsia="Courier New" w:hAnsi="Courier New"/>
          <w:lang w:val="es-CL"/>
        </w:rPr>
        <w:t>db.pedidos</w:t>
      </w:r>
      <w:proofErr w:type="gramEnd"/>
      <w:r w:rsidRPr="00D96B9D">
        <w:rPr>
          <w:rFonts w:ascii="Courier New" w:eastAsia="Courier New" w:hAnsi="Courier New"/>
          <w:lang w:val="es-CL"/>
        </w:rPr>
        <w:t>.</w:t>
      </w:r>
      <w:proofErr w:type="gramStart"/>
      <w:r w:rsidRPr="00D96B9D">
        <w:rPr>
          <w:rFonts w:ascii="Courier New" w:eastAsia="Courier New" w:hAnsi="Courier New"/>
          <w:lang w:val="es-CL"/>
        </w:rPr>
        <w:t>countDocuments</w:t>
      </w:r>
      <w:proofErr w:type="spellEnd"/>
      <w:r w:rsidRPr="00D96B9D">
        <w:rPr>
          <w:rFonts w:ascii="Courier New" w:eastAsia="Courier New" w:hAnsi="Courier New"/>
          <w:lang w:val="es-CL"/>
        </w:rPr>
        <w:t>(</w:t>
      </w:r>
      <w:proofErr w:type="gramEnd"/>
      <w:r w:rsidRPr="00D96B9D">
        <w:rPr>
          <w:rFonts w:ascii="Courier New" w:eastAsia="Courier New" w:hAnsi="Courier New"/>
          <w:lang w:val="es-CL"/>
        </w:rPr>
        <w:t>)</w:t>
      </w:r>
    </w:p>
    <w:tbl>
      <w:tblPr>
        <w:tblW w:w="0" w:type="auto"/>
        <w:jc w:val="center"/>
        <w:tblLook w:val="04A0" w:firstRow="1" w:lastRow="0" w:firstColumn="1" w:lastColumn="0" w:noHBand="0" w:noVBand="1"/>
      </w:tblPr>
      <w:tblGrid>
        <w:gridCol w:w="9936"/>
      </w:tblGrid>
      <w:tr w:rsidR="00DD5318" w:rsidRPr="00D96B9D" w14:paraId="53AFEE9B" w14:textId="77777777">
        <w:trPr>
          <w:jc w:val="center"/>
        </w:trPr>
        <w:tc>
          <w:tcPr>
            <w:tcW w:w="9936" w:type="dxa"/>
            <w:tcBorders>
              <w:top w:val="single" w:sz="12" w:space="0" w:color="C00000"/>
              <w:left w:val="single" w:sz="12" w:space="0" w:color="C00000"/>
              <w:bottom w:val="single" w:sz="12" w:space="0" w:color="C00000"/>
              <w:right w:val="single" w:sz="12" w:space="0" w:color="C00000"/>
            </w:tcBorders>
            <w:shd w:val="clear" w:color="auto" w:fill="F2F2F2"/>
          </w:tcPr>
          <w:p w14:paraId="5CCA3068" w14:textId="564E7C4E" w:rsidR="00DD5318" w:rsidRPr="00D96B9D" w:rsidRDefault="00000000">
            <w:pPr>
              <w:jc w:val="center"/>
              <w:rPr>
                <w:lang w:val="es-CL"/>
              </w:rPr>
            </w:pPr>
            <w:r w:rsidRPr="00D96B9D">
              <w:rPr>
                <w:i/>
                <w:color w:val="646464"/>
                <w:lang w:val="es-CL"/>
              </w:rPr>
              <w:br/>
            </w:r>
            <w:r w:rsidR="00D96B9D" w:rsidRPr="00D96B9D">
              <w:rPr>
                <w:i/>
                <w:color w:val="646464"/>
                <w:lang w:val="es-CL"/>
              </w:rPr>
              <w:drawing>
                <wp:inline distT="0" distB="0" distL="0" distR="0" wp14:anchorId="1C038DA3" wp14:editId="4F5D5CC3">
                  <wp:extent cx="3215919" cy="861135"/>
                  <wp:effectExtent l="0" t="0" r="3810" b="0"/>
                  <wp:docPr id="1512949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49522" name=""/>
                          <pic:cNvPicPr/>
                        </pic:nvPicPr>
                        <pic:blipFill>
                          <a:blip r:embed="rId13"/>
                          <a:stretch>
                            <a:fillRect/>
                          </a:stretch>
                        </pic:blipFill>
                        <pic:spPr>
                          <a:xfrm>
                            <a:off x="0" y="0"/>
                            <a:ext cx="3215919" cy="861135"/>
                          </a:xfrm>
                          <a:prstGeom prst="rect">
                            <a:avLst/>
                          </a:prstGeom>
                        </pic:spPr>
                      </pic:pic>
                    </a:graphicData>
                  </a:graphic>
                </wp:inline>
              </w:drawing>
            </w:r>
            <w:r w:rsidRPr="00D96B9D">
              <w:rPr>
                <w:i/>
                <w:color w:val="646464"/>
                <w:lang w:val="es-CL"/>
              </w:rPr>
              <w:br/>
            </w:r>
          </w:p>
        </w:tc>
      </w:tr>
    </w:tbl>
    <w:p w14:paraId="1F618E92" w14:textId="77777777" w:rsidR="00DD5318" w:rsidRPr="00D96B9D" w:rsidRDefault="00DD5318">
      <w:pPr>
        <w:rPr>
          <w:lang w:val="es-CL"/>
        </w:rPr>
      </w:pPr>
    </w:p>
    <w:p w14:paraId="7CA73DD8" w14:textId="77777777" w:rsidR="00DD5318" w:rsidRPr="00D96B9D" w:rsidRDefault="00000000">
      <w:pPr>
        <w:pStyle w:val="Ttulo1"/>
        <w:rPr>
          <w:lang w:val="es-CL"/>
        </w:rPr>
      </w:pPr>
      <w:r w:rsidRPr="00D96B9D">
        <w:rPr>
          <w:lang w:val="es-CL"/>
        </w:rPr>
        <w:t>7. Conclusión</w:t>
      </w:r>
    </w:p>
    <w:p w14:paraId="36FC7A43" w14:textId="77777777" w:rsidR="00DD5318" w:rsidRPr="00D96B9D" w:rsidRDefault="00000000">
      <w:pPr>
        <w:rPr>
          <w:lang w:val="es-CL"/>
        </w:rPr>
      </w:pPr>
      <w:r w:rsidRPr="00D96B9D">
        <w:rPr>
          <w:lang w:val="es-CL"/>
        </w:rPr>
        <w:t xml:space="preserve">Se logró crear la base de datos </w:t>
      </w:r>
      <w:proofErr w:type="spellStart"/>
      <w:r w:rsidRPr="00D96B9D">
        <w:rPr>
          <w:lang w:val="es-CL"/>
        </w:rPr>
        <w:t>comercioTechDB</w:t>
      </w:r>
      <w:proofErr w:type="spellEnd"/>
      <w:r w:rsidRPr="00D96B9D">
        <w:rPr>
          <w:lang w:val="es-CL"/>
        </w:rPr>
        <w:t xml:space="preserve"> en MongoDB, junto con sus colecciones clientes, productos y pedidos. Además, se implementaron documentos de prueba y se verificó que la información quedara almacenada correctamente. La estructura permite representar un sistema básico de comercio, relacionando pedidos con clientes y productos mediante identificadores.</w:t>
      </w:r>
    </w:p>
    <w:sectPr w:rsidR="00DD5318" w:rsidRPr="00D96B9D" w:rsidSect="00034616">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5D57C" w14:textId="77777777" w:rsidR="009A4737" w:rsidRDefault="009A4737">
      <w:pPr>
        <w:spacing w:after="0" w:line="240" w:lineRule="auto"/>
      </w:pPr>
      <w:r>
        <w:separator/>
      </w:r>
    </w:p>
  </w:endnote>
  <w:endnote w:type="continuationSeparator" w:id="0">
    <w:p w14:paraId="59BDFBB0" w14:textId="77777777" w:rsidR="009A4737" w:rsidRDefault="009A4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908A4" w14:textId="4D552684" w:rsidR="00DD5318" w:rsidRPr="00D96B9D" w:rsidRDefault="00DD5318">
    <w:pPr>
      <w:pStyle w:val="Piedepgina"/>
      <w:jc w:val="center"/>
      <w:rPr>
        <w:lang w:val="es-C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D4324" w14:textId="77777777" w:rsidR="009A4737" w:rsidRDefault="009A4737">
      <w:pPr>
        <w:spacing w:after="0" w:line="240" w:lineRule="auto"/>
      </w:pPr>
      <w:r>
        <w:separator/>
      </w:r>
    </w:p>
  </w:footnote>
  <w:footnote w:type="continuationSeparator" w:id="0">
    <w:p w14:paraId="6A37B2E4" w14:textId="77777777" w:rsidR="009A4737" w:rsidRDefault="009A47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46922342">
    <w:abstractNumId w:val="8"/>
  </w:num>
  <w:num w:numId="2" w16cid:durableId="161361419">
    <w:abstractNumId w:val="6"/>
  </w:num>
  <w:num w:numId="3" w16cid:durableId="846092106">
    <w:abstractNumId w:val="5"/>
  </w:num>
  <w:num w:numId="4" w16cid:durableId="1785535637">
    <w:abstractNumId w:val="4"/>
  </w:num>
  <w:num w:numId="5" w16cid:durableId="928469260">
    <w:abstractNumId w:val="7"/>
  </w:num>
  <w:num w:numId="6" w16cid:durableId="332494249">
    <w:abstractNumId w:val="3"/>
  </w:num>
  <w:num w:numId="7" w16cid:durableId="393311647">
    <w:abstractNumId w:val="2"/>
  </w:num>
  <w:num w:numId="8" w16cid:durableId="841437455">
    <w:abstractNumId w:val="1"/>
  </w:num>
  <w:num w:numId="9" w16cid:durableId="951740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FFA"/>
    <w:rsid w:val="00326F90"/>
    <w:rsid w:val="009A4737"/>
    <w:rsid w:val="00AA1D8D"/>
    <w:rsid w:val="00B47730"/>
    <w:rsid w:val="00CB0664"/>
    <w:rsid w:val="00D96B9D"/>
    <w:rsid w:val="00DD53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C6CFBA"/>
  <w14:defaultImageDpi w14:val="300"/>
  <w15:docId w15:val="{741320F9-3FA8-41EB-A808-F5862012F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648</Words>
  <Characters>3570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IGNACIO VILLALOBOS MANQUEZ</cp:lastModifiedBy>
  <cp:revision>2</cp:revision>
  <dcterms:created xsi:type="dcterms:W3CDTF">2026-06-23T22:45:00Z</dcterms:created>
  <dcterms:modified xsi:type="dcterms:W3CDTF">2026-06-23T22:45:00Z</dcterms:modified>
  <cp:category/>
</cp:coreProperties>
</file>