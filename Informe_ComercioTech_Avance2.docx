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343DC" w14:textId="77777777" w:rsidR="00060BDF" w:rsidRPr="00F71297" w:rsidRDefault="00000000">
      <w:pPr>
        <w:spacing w:before="1100"/>
        <w:jc w:val="center"/>
        <w:rPr>
          <w:lang w:val="es-CL"/>
        </w:rPr>
      </w:pPr>
      <w:r w:rsidRPr="00F71297">
        <w:rPr>
          <w:b/>
          <w:color w:val="17365D"/>
          <w:sz w:val="52"/>
          <w:lang w:val="es-CL"/>
        </w:rPr>
        <w:t>INFORME TÉCNICO</w:t>
      </w:r>
    </w:p>
    <w:p w14:paraId="300F4A08" w14:textId="77777777" w:rsidR="00060BDF" w:rsidRPr="00F71297" w:rsidRDefault="00000000">
      <w:pPr>
        <w:jc w:val="center"/>
        <w:rPr>
          <w:lang w:val="es-CL"/>
        </w:rPr>
      </w:pPr>
      <w:r w:rsidRPr="00F71297">
        <w:rPr>
          <w:b/>
          <w:color w:val="2F5597"/>
          <w:sz w:val="40"/>
          <w:lang w:val="es-CL"/>
        </w:rPr>
        <w:t>Implementación segura de Ubuntu Server y MongoDB</w:t>
      </w:r>
      <w:r w:rsidRPr="00F71297">
        <w:rPr>
          <w:b/>
          <w:color w:val="2F5597"/>
          <w:sz w:val="40"/>
          <w:lang w:val="es-CL"/>
        </w:rPr>
        <w:br/>
        <w:t xml:space="preserve">para la empresa </w:t>
      </w:r>
      <w:proofErr w:type="spellStart"/>
      <w:r w:rsidRPr="00F71297">
        <w:rPr>
          <w:b/>
          <w:color w:val="2F5597"/>
          <w:sz w:val="40"/>
          <w:lang w:val="es-CL"/>
        </w:rPr>
        <w:t>ComercioTech</w:t>
      </w:r>
      <w:proofErr w:type="spellEnd"/>
    </w:p>
    <w:p w14:paraId="5597D92A" w14:textId="77777777" w:rsidR="00060BDF" w:rsidRPr="00F71297" w:rsidRDefault="00060BDF">
      <w:pPr>
        <w:rPr>
          <w:lang w:val="es-CL"/>
        </w:rPr>
      </w:pPr>
    </w:p>
    <w:p w14:paraId="3D730C4E" w14:textId="77777777" w:rsidR="00060BDF" w:rsidRDefault="00000000">
      <w:pPr>
        <w:jc w:val="center"/>
      </w:pPr>
      <w:r>
        <w:rPr>
          <w:b/>
          <w:sz w:val="30"/>
        </w:rPr>
        <w:t>Avance 2 – Unidad 4</w:t>
      </w:r>
    </w:p>
    <w:p w14:paraId="01ABE355" w14:textId="77777777" w:rsidR="00060BDF" w:rsidRDefault="00060BDF"/>
    <w:tbl>
      <w:tblPr>
        <w:tblStyle w:val="Tablaconcuadrcula"/>
        <w:tblW w:w="0" w:type="auto"/>
        <w:jc w:val="center"/>
        <w:tblLook w:val="04A0" w:firstRow="1" w:lastRow="0" w:firstColumn="1" w:lastColumn="0" w:noHBand="0" w:noVBand="1"/>
      </w:tblPr>
      <w:tblGrid>
        <w:gridCol w:w="2381"/>
        <w:gridCol w:w="6236"/>
      </w:tblGrid>
      <w:tr w:rsidR="00060BDF" w14:paraId="001F11C8" w14:textId="77777777">
        <w:trPr>
          <w:jc w:val="center"/>
        </w:trPr>
        <w:tc>
          <w:tcPr>
            <w:tcW w:w="2381" w:type="dxa"/>
            <w:shd w:val="clear" w:color="auto" w:fill="17365D"/>
            <w:vAlign w:val="center"/>
          </w:tcPr>
          <w:p w14:paraId="3A3CE2EF" w14:textId="77777777" w:rsidR="00060BDF" w:rsidRDefault="00000000">
            <w:r>
              <w:rPr>
                <w:b/>
                <w:color w:val="FFFFFF"/>
              </w:rPr>
              <w:t>Dato</w:t>
            </w:r>
          </w:p>
        </w:tc>
        <w:tc>
          <w:tcPr>
            <w:tcW w:w="6236" w:type="dxa"/>
            <w:shd w:val="clear" w:color="auto" w:fill="17365D"/>
            <w:vAlign w:val="center"/>
          </w:tcPr>
          <w:p w14:paraId="4CDAC75D" w14:textId="77777777" w:rsidR="00060BDF" w:rsidRDefault="00000000">
            <w:r>
              <w:rPr>
                <w:b/>
                <w:color w:val="FFFFFF"/>
              </w:rPr>
              <w:t>Información</w:t>
            </w:r>
          </w:p>
        </w:tc>
      </w:tr>
      <w:tr w:rsidR="00060BDF" w:rsidRPr="00F71297" w14:paraId="2171C969" w14:textId="77777777">
        <w:trPr>
          <w:jc w:val="center"/>
        </w:trPr>
        <w:tc>
          <w:tcPr>
            <w:tcW w:w="2381" w:type="dxa"/>
            <w:vAlign w:val="center"/>
          </w:tcPr>
          <w:p w14:paraId="42F9D4B6" w14:textId="77777777" w:rsidR="00060BDF" w:rsidRDefault="00000000">
            <w:r>
              <w:t>Asignatura</w:t>
            </w:r>
          </w:p>
        </w:tc>
        <w:tc>
          <w:tcPr>
            <w:tcW w:w="6236" w:type="dxa"/>
            <w:vAlign w:val="center"/>
          </w:tcPr>
          <w:p w14:paraId="056226A9" w14:textId="77777777" w:rsidR="00060BDF" w:rsidRPr="00F71297" w:rsidRDefault="00000000">
            <w:pPr>
              <w:rPr>
                <w:lang w:val="es-CL"/>
              </w:rPr>
            </w:pPr>
            <w:r w:rsidRPr="00F71297">
              <w:rPr>
                <w:lang w:val="es-CL"/>
              </w:rPr>
              <w:t>Bases de Datos No Estructuradas</w:t>
            </w:r>
          </w:p>
        </w:tc>
      </w:tr>
      <w:tr w:rsidR="00060BDF" w14:paraId="5AE5ACEE" w14:textId="77777777">
        <w:trPr>
          <w:jc w:val="center"/>
        </w:trPr>
        <w:tc>
          <w:tcPr>
            <w:tcW w:w="2381" w:type="dxa"/>
            <w:shd w:val="clear" w:color="auto" w:fill="F7F9FB"/>
            <w:vAlign w:val="center"/>
          </w:tcPr>
          <w:p w14:paraId="25487479" w14:textId="77777777" w:rsidR="00060BDF" w:rsidRDefault="00000000">
            <w:r>
              <w:t>Código</w:t>
            </w:r>
          </w:p>
        </w:tc>
        <w:tc>
          <w:tcPr>
            <w:tcW w:w="6236" w:type="dxa"/>
            <w:shd w:val="clear" w:color="auto" w:fill="F7F9FB"/>
            <w:vAlign w:val="center"/>
          </w:tcPr>
          <w:p w14:paraId="67A909B1" w14:textId="77777777" w:rsidR="00060BDF" w:rsidRDefault="00000000">
            <w:r>
              <w:t>TI3032</w:t>
            </w:r>
          </w:p>
        </w:tc>
      </w:tr>
      <w:tr w:rsidR="00060BDF" w14:paraId="295A2A65" w14:textId="77777777">
        <w:trPr>
          <w:jc w:val="center"/>
        </w:trPr>
        <w:tc>
          <w:tcPr>
            <w:tcW w:w="2381" w:type="dxa"/>
            <w:vAlign w:val="center"/>
          </w:tcPr>
          <w:p w14:paraId="38281A4D" w14:textId="77777777" w:rsidR="00060BDF" w:rsidRDefault="00000000">
            <w:r>
              <w:t>Carrera</w:t>
            </w:r>
          </w:p>
        </w:tc>
        <w:tc>
          <w:tcPr>
            <w:tcW w:w="6236" w:type="dxa"/>
            <w:vAlign w:val="center"/>
          </w:tcPr>
          <w:p w14:paraId="7585CEC4" w14:textId="77777777" w:rsidR="00060BDF" w:rsidRDefault="00000000">
            <w:r>
              <w:t>Ingeniería en Ciberseguridad</w:t>
            </w:r>
          </w:p>
        </w:tc>
      </w:tr>
      <w:tr w:rsidR="00060BDF" w14:paraId="1E8F78D4" w14:textId="77777777">
        <w:trPr>
          <w:jc w:val="center"/>
        </w:trPr>
        <w:tc>
          <w:tcPr>
            <w:tcW w:w="2381" w:type="dxa"/>
            <w:shd w:val="clear" w:color="auto" w:fill="F7F9FB"/>
            <w:vAlign w:val="center"/>
          </w:tcPr>
          <w:p w14:paraId="03191B78" w14:textId="738A5D7C" w:rsidR="00060BDF" w:rsidRDefault="00000000">
            <w:r>
              <w:t xml:space="preserve">Caso de </w:t>
            </w:r>
            <w:r w:rsidR="00F71297">
              <w:t>studio</w:t>
            </w:r>
          </w:p>
        </w:tc>
        <w:tc>
          <w:tcPr>
            <w:tcW w:w="6236" w:type="dxa"/>
            <w:shd w:val="clear" w:color="auto" w:fill="F7F9FB"/>
            <w:vAlign w:val="center"/>
          </w:tcPr>
          <w:p w14:paraId="753F759A" w14:textId="77777777" w:rsidR="00060BDF" w:rsidRDefault="00000000">
            <w:r>
              <w:t>Empresa ComercioTech</w:t>
            </w:r>
          </w:p>
        </w:tc>
      </w:tr>
      <w:tr w:rsidR="00060BDF" w14:paraId="31956522" w14:textId="77777777">
        <w:trPr>
          <w:jc w:val="center"/>
        </w:trPr>
        <w:tc>
          <w:tcPr>
            <w:tcW w:w="2381" w:type="dxa"/>
            <w:vAlign w:val="center"/>
          </w:tcPr>
          <w:p w14:paraId="011B2C5E" w14:textId="672A6CB9" w:rsidR="00060BDF" w:rsidRDefault="00000000">
            <w:r>
              <w:t xml:space="preserve">Sistema </w:t>
            </w:r>
            <w:r w:rsidR="00F71297">
              <w:t>operative</w:t>
            </w:r>
          </w:p>
        </w:tc>
        <w:tc>
          <w:tcPr>
            <w:tcW w:w="6236" w:type="dxa"/>
            <w:vAlign w:val="center"/>
          </w:tcPr>
          <w:p w14:paraId="0A81D357" w14:textId="77777777" w:rsidR="00060BDF" w:rsidRDefault="00000000">
            <w:r>
              <w:t>Ubuntu Server 24.04.4 LTS</w:t>
            </w:r>
          </w:p>
        </w:tc>
      </w:tr>
      <w:tr w:rsidR="00060BDF" w14:paraId="4AFC791A" w14:textId="77777777">
        <w:trPr>
          <w:jc w:val="center"/>
        </w:trPr>
        <w:tc>
          <w:tcPr>
            <w:tcW w:w="2381" w:type="dxa"/>
            <w:shd w:val="clear" w:color="auto" w:fill="F7F9FB"/>
            <w:vAlign w:val="center"/>
          </w:tcPr>
          <w:p w14:paraId="4B5594FE" w14:textId="77777777" w:rsidR="00060BDF" w:rsidRDefault="00000000">
            <w:r>
              <w:t>DBMS</w:t>
            </w:r>
          </w:p>
        </w:tc>
        <w:tc>
          <w:tcPr>
            <w:tcW w:w="6236" w:type="dxa"/>
            <w:shd w:val="clear" w:color="auto" w:fill="F7F9FB"/>
            <w:vAlign w:val="center"/>
          </w:tcPr>
          <w:p w14:paraId="2D41A8FB" w14:textId="77777777" w:rsidR="00060BDF" w:rsidRDefault="00000000">
            <w:r>
              <w:t>MongoDB Community Server 8.0.26</w:t>
            </w:r>
          </w:p>
        </w:tc>
      </w:tr>
      <w:tr w:rsidR="00060BDF" w14:paraId="05BDA6B4" w14:textId="77777777">
        <w:trPr>
          <w:jc w:val="center"/>
        </w:trPr>
        <w:tc>
          <w:tcPr>
            <w:tcW w:w="2381" w:type="dxa"/>
            <w:vAlign w:val="center"/>
          </w:tcPr>
          <w:p w14:paraId="52BEC511" w14:textId="77777777" w:rsidR="00060BDF" w:rsidRDefault="00000000">
            <w:r>
              <w:t>Virtualización</w:t>
            </w:r>
          </w:p>
        </w:tc>
        <w:tc>
          <w:tcPr>
            <w:tcW w:w="6236" w:type="dxa"/>
            <w:vAlign w:val="center"/>
          </w:tcPr>
          <w:p w14:paraId="7B9B0938" w14:textId="77777777" w:rsidR="00060BDF" w:rsidRDefault="00000000">
            <w:r>
              <w:t>Oracle VM VirtualBox</w:t>
            </w:r>
          </w:p>
        </w:tc>
      </w:tr>
      <w:tr w:rsidR="00060BDF" w:rsidRPr="00F71297" w14:paraId="5EAD6D85" w14:textId="77777777">
        <w:trPr>
          <w:jc w:val="center"/>
        </w:trPr>
        <w:tc>
          <w:tcPr>
            <w:tcW w:w="2381" w:type="dxa"/>
            <w:shd w:val="clear" w:color="auto" w:fill="F7F9FB"/>
            <w:vAlign w:val="center"/>
          </w:tcPr>
          <w:p w14:paraId="57B0F685" w14:textId="77777777" w:rsidR="00060BDF" w:rsidRDefault="00000000">
            <w:r>
              <w:t>Estudiante(s)</w:t>
            </w:r>
          </w:p>
        </w:tc>
        <w:tc>
          <w:tcPr>
            <w:tcW w:w="6236" w:type="dxa"/>
            <w:shd w:val="clear" w:color="auto" w:fill="F7F9FB"/>
            <w:vAlign w:val="center"/>
          </w:tcPr>
          <w:p w14:paraId="3AEE2FD2" w14:textId="5B1E4644" w:rsidR="00060BDF" w:rsidRPr="00F71297" w:rsidRDefault="00F71297">
            <w:pPr>
              <w:rPr>
                <w:lang w:val="es-CL"/>
              </w:rPr>
            </w:pPr>
            <w:r w:rsidRPr="00F71297">
              <w:rPr>
                <w:lang w:val="es-CL"/>
              </w:rPr>
              <w:t xml:space="preserve">José Villalobos, Ignacio Figueroa, </w:t>
            </w:r>
            <w:r>
              <w:rPr>
                <w:lang w:val="es-CL"/>
              </w:rPr>
              <w:t xml:space="preserve">Orlando Irribaren </w:t>
            </w:r>
          </w:p>
        </w:tc>
      </w:tr>
      <w:tr w:rsidR="00060BDF" w14:paraId="7E2813F3" w14:textId="77777777">
        <w:trPr>
          <w:jc w:val="center"/>
        </w:trPr>
        <w:tc>
          <w:tcPr>
            <w:tcW w:w="2381" w:type="dxa"/>
            <w:vAlign w:val="center"/>
          </w:tcPr>
          <w:p w14:paraId="3E4F662D" w14:textId="77777777" w:rsidR="00060BDF" w:rsidRDefault="00000000">
            <w:proofErr w:type="spellStart"/>
            <w:r>
              <w:t>Fecha</w:t>
            </w:r>
            <w:proofErr w:type="spellEnd"/>
          </w:p>
        </w:tc>
        <w:tc>
          <w:tcPr>
            <w:tcW w:w="6236" w:type="dxa"/>
            <w:vAlign w:val="center"/>
          </w:tcPr>
          <w:p w14:paraId="070FA48B" w14:textId="77777777" w:rsidR="00060BDF" w:rsidRDefault="00000000">
            <w:r>
              <w:t>Junio de 2026</w:t>
            </w:r>
          </w:p>
        </w:tc>
      </w:tr>
    </w:tbl>
    <w:p w14:paraId="62925EF7" w14:textId="77777777" w:rsidR="00060BDF" w:rsidRDefault="00060BDF"/>
    <w:p w14:paraId="24521627" w14:textId="77777777" w:rsidR="00060BDF" w:rsidRPr="00F71297" w:rsidRDefault="00000000">
      <w:pPr>
        <w:spacing w:before="700"/>
        <w:jc w:val="center"/>
        <w:rPr>
          <w:lang w:val="es-CL"/>
        </w:rPr>
      </w:pPr>
      <w:r w:rsidRPr="00F71297">
        <w:rPr>
          <w:i/>
          <w:color w:val="5A5A5A"/>
          <w:sz w:val="20"/>
          <w:lang w:val="es-CL"/>
        </w:rPr>
        <w:t>Documento elaborado a partir del procedimiento realizado y de las evidencias obtenidas durante la configuración.</w:t>
      </w:r>
    </w:p>
    <w:p w14:paraId="7C28A9A2" w14:textId="77777777" w:rsidR="00060BDF" w:rsidRPr="00F71297" w:rsidRDefault="00000000">
      <w:pPr>
        <w:rPr>
          <w:lang w:val="es-CL"/>
        </w:rPr>
      </w:pPr>
      <w:r w:rsidRPr="00F71297">
        <w:rPr>
          <w:lang w:val="es-CL"/>
        </w:rPr>
        <w:br w:type="page"/>
      </w:r>
    </w:p>
    <w:p w14:paraId="3F00B964" w14:textId="77777777" w:rsidR="00060BDF" w:rsidRPr="00F71297" w:rsidRDefault="00000000">
      <w:pPr>
        <w:pStyle w:val="Ttulo1"/>
        <w:rPr>
          <w:lang w:val="es-CL"/>
        </w:rPr>
      </w:pPr>
      <w:r w:rsidRPr="00F71297">
        <w:rPr>
          <w:lang w:val="es-CL"/>
        </w:rPr>
        <w:lastRenderedPageBreak/>
        <w:t>Índice de contenidos</w:t>
      </w:r>
    </w:p>
    <w:p w14:paraId="19D50FD1" w14:textId="77777777" w:rsidR="00060BDF" w:rsidRPr="00F71297" w:rsidRDefault="00000000">
      <w:pPr>
        <w:ind w:left="283"/>
        <w:rPr>
          <w:lang w:val="es-CL"/>
        </w:rPr>
      </w:pPr>
      <w:r w:rsidRPr="00F71297">
        <w:rPr>
          <w:lang w:val="es-CL"/>
        </w:rPr>
        <w:t>1. Especificaciones técnicas del sistema operativo</w:t>
      </w:r>
    </w:p>
    <w:p w14:paraId="1DCC7A47" w14:textId="77777777" w:rsidR="00060BDF" w:rsidRPr="00F71297" w:rsidRDefault="00000000">
      <w:pPr>
        <w:ind w:left="283"/>
        <w:rPr>
          <w:lang w:val="es-CL"/>
        </w:rPr>
      </w:pPr>
      <w:r w:rsidRPr="00F71297">
        <w:rPr>
          <w:lang w:val="es-CL"/>
        </w:rPr>
        <w:t>2. Plataforma de virtualización</w:t>
      </w:r>
    </w:p>
    <w:p w14:paraId="487BB5DB" w14:textId="77777777" w:rsidR="00060BDF" w:rsidRPr="00F71297" w:rsidRDefault="00000000">
      <w:pPr>
        <w:ind w:left="283"/>
        <w:rPr>
          <w:lang w:val="es-CL"/>
        </w:rPr>
      </w:pPr>
      <w:r w:rsidRPr="00F71297">
        <w:rPr>
          <w:lang w:val="es-CL"/>
        </w:rPr>
        <w:t>3. Configuración de la máquina virtual</w:t>
      </w:r>
    </w:p>
    <w:p w14:paraId="4CFC7803" w14:textId="77777777" w:rsidR="00060BDF" w:rsidRPr="00F71297" w:rsidRDefault="00000000">
      <w:pPr>
        <w:ind w:left="283"/>
        <w:rPr>
          <w:lang w:val="es-CL"/>
        </w:rPr>
      </w:pPr>
      <w:r w:rsidRPr="00F71297">
        <w:rPr>
          <w:lang w:val="es-CL"/>
        </w:rPr>
        <w:t>4. Instalación y configuración de Ubuntu Server</w:t>
      </w:r>
    </w:p>
    <w:p w14:paraId="0C94E2AF" w14:textId="77777777" w:rsidR="00060BDF" w:rsidRPr="00F71297" w:rsidRDefault="00000000">
      <w:pPr>
        <w:ind w:left="283"/>
        <w:rPr>
          <w:lang w:val="es-CL"/>
        </w:rPr>
      </w:pPr>
      <w:r w:rsidRPr="00F71297">
        <w:rPr>
          <w:lang w:val="es-CL"/>
        </w:rPr>
        <w:t>5. Instalación y configuración de MongoDB</w:t>
      </w:r>
    </w:p>
    <w:p w14:paraId="46C91403" w14:textId="77777777" w:rsidR="00060BDF" w:rsidRPr="00F71297" w:rsidRDefault="00000000">
      <w:pPr>
        <w:ind w:left="283"/>
        <w:rPr>
          <w:lang w:val="es-CL"/>
        </w:rPr>
      </w:pPr>
      <w:r w:rsidRPr="00F71297">
        <w:rPr>
          <w:lang w:val="es-CL"/>
        </w:rPr>
        <w:t xml:space="preserve">6. </w:t>
      </w:r>
      <w:proofErr w:type="spellStart"/>
      <w:r w:rsidRPr="00F71297">
        <w:rPr>
          <w:lang w:val="es-CL"/>
        </w:rPr>
        <w:t>Hardening</w:t>
      </w:r>
      <w:proofErr w:type="spellEnd"/>
      <w:r w:rsidRPr="00F71297">
        <w:rPr>
          <w:lang w:val="es-CL"/>
        </w:rPr>
        <w:t xml:space="preserve"> del servidor y de la base de datos</w:t>
      </w:r>
    </w:p>
    <w:p w14:paraId="2B119906" w14:textId="77777777" w:rsidR="00060BDF" w:rsidRPr="00F71297" w:rsidRDefault="00000000">
      <w:pPr>
        <w:ind w:left="283"/>
        <w:rPr>
          <w:lang w:val="es-CL"/>
        </w:rPr>
      </w:pPr>
      <w:r w:rsidRPr="00F71297">
        <w:rPr>
          <w:lang w:val="es-CL"/>
        </w:rPr>
        <w:t>7. Documentación de los procedimientos realizados</w:t>
      </w:r>
    </w:p>
    <w:p w14:paraId="5D283E2A" w14:textId="77777777" w:rsidR="00060BDF" w:rsidRPr="00F71297" w:rsidRDefault="00000000">
      <w:pPr>
        <w:ind w:left="283"/>
        <w:rPr>
          <w:lang w:val="es-CL"/>
        </w:rPr>
      </w:pPr>
      <w:r w:rsidRPr="00F71297">
        <w:rPr>
          <w:lang w:val="es-CL"/>
        </w:rPr>
        <w:t>Conclusiones</w:t>
      </w:r>
    </w:p>
    <w:p w14:paraId="6BE5B9EE" w14:textId="77777777" w:rsidR="00060BDF" w:rsidRPr="00F71297" w:rsidRDefault="00000000">
      <w:pPr>
        <w:ind w:left="283"/>
        <w:rPr>
          <w:lang w:val="es-CL"/>
        </w:rPr>
      </w:pPr>
      <w:r w:rsidRPr="00F71297">
        <w:rPr>
          <w:lang w:val="es-CL"/>
        </w:rPr>
        <w:t>Referencias técnicas</w:t>
      </w:r>
    </w:p>
    <w:p w14:paraId="671AD625" w14:textId="77777777" w:rsidR="00060BDF" w:rsidRPr="00F71297" w:rsidRDefault="00000000">
      <w:pPr>
        <w:pStyle w:val="Ttulo1"/>
        <w:rPr>
          <w:lang w:val="es-CL"/>
        </w:rPr>
      </w:pPr>
      <w:r w:rsidRPr="00F71297">
        <w:rPr>
          <w:lang w:val="es-CL"/>
        </w:rPr>
        <w:t>Introducción</w:t>
      </w:r>
    </w:p>
    <w:p w14:paraId="0B963EDC" w14:textId="77777777" w:rsidR="00060BDF" w:rsidRPr="00F71297" w:rsidRDefault="00000000">
      <w:pPr>
        <w:rPr>
          <w:lang w:val="es-CL"/>
        </w:rPr>
      </w:pPr>
      <w:proofErr w:type="spellStart"/>
      <w:r w:rsidRPr="00F71297">
        <w:rPr>
          <w:lang w:val="es-CL"/>
        </w:rPr>
        <w:t>ComercioTech</w:t>
      </w:r>
      <w:proofErr w:type="spellEnd"/>
      <w:r w:rsidRPr="00F71297">
        <w:rPr>
          <w:lang w:val="es-CL"/>
        </w:rPr>
        <w:t xml:space="preserve"> se encuentra en una etapa de crecimiento y necesita una infraestructura capaz de administrar clientes, productos y pedidos de forma segura. En este avance se preparó un servidor virtual con Ubuntu Server, se instaló MongoDB y se aplicaron controles básicos de seguridad, usuarios con roles diferenciados, revisión de registros, copias de respaldo y cifrado del respaldo.</w:t>
      </w:r>
    </w:p>
    <w:p w14:paraId="1DF6233D" w14:textId="77777777" w:rsidR="00060BDF" w:rsidRPr="00F71297" w:rsidRDefault="00000000">
      <w:pPr>
        <w:rPr>
          <w:lang w:val="es-CL"/>
        </w:rPr>
      </w:pPr>
      <w:r w:rsidRPr="00F71297">
        <w:rPr>
          <w:lang w:val="es-CL"/>
        </w:rPr>
        <w:t xml:space="preserve">El trabajo fue realizado en un entorno académico, pero se intentó mantener una estructura cercana a un entorno real. Por esa razón se evitó trabajar directamente con la cuenta </w:t>
      </w:r>
      <w:proofErr w:type="spellStart"/>
      <w:r w:rsidRPr="00F71297">
        <w:rPr>
          <w:lang w:val="es-CL"/>
        </w:rPr>
        <w:t>root</w:t>
      </w:r>
      <w:proofErr w:type="spellEnd"/>
      <w:r w:rsidRPr="00F71297">
        <w:rPr>
          <w:lang w:val="es-CL"/>
        </w:rPr>
        <w:t>, se habilitó un firewall, se separaron los permisos de administración, aplicación y auditoría, y se documentaron los resultados mediante capturas de pantalla.</w:t>
      </w:r>
    </w:p>
    <w:p w14:paraId="06B2A02C" w14:textId="77777777" w:rsidR="00060BDF" w:rsidRPr="00F71297" w:rsidRDefault="00000000">
      <w:pPr>
        <w:pStyle w:val="Ttulo2"/>
        <w:rPr>
          <w:lang w:val="es-CL"/>
        </w:rPr>
      </w:pPr>
      <w:r w:rsidRPr="00F71297">
        <w:rPr>
          <w:lang w:val="es-CL"/>
        </w:rPr>
        <w:t>Objetivo general</w:t>
      </w:r>
    </w:p>
    <w:p w14:paraId="0DB776A1" w14:textId="77777777" w:rsidR="00060BDF" w:rsidRPr="00F71297" w:rsidRDefault="00000000">
      <w:pPr>
        <w:rPr>
          <w:lang w:val="es-CL"/>
        </w:rPr>
      </w:pPr>
      <w:r w:rsidRPr="00F71297">
        <w:rPr>
          <w:lang w:val="es-CL"/>
        </w:rPr>
        <w:t xml:space="preserve">Configurar un entorno virtualizado con Ubuntu Server y MongoDB para </w:t>
      </w:r>
      <w:proofErr w:type="spellStart"/>
      <w:r w:rsidRPr="00F71297">
        <w:rPr>
          <w:lang w:val="es-CL"/>
        </w:rPr>
        <w:t>ComercioTech</w:t>
      </w:r>
      <w:proofErr w:type="spellEnd"/>
      <w:r w:rsidRPr="00F71297">
        <w:rPr>
          <w:lang w:val="es-CL"/>
        </w:rPr>
        <w:t>, aplicando medidas de seguridad y dejando evidencia técnica de cada procedimiento importante.</w:t>
      </w:r>
    </w:p>
    <w:p w14:paraId="524EAC45" w14:textId="77777777" w:rsidR="00060BDF" w:rsidRPr="00F71297" w:rsidRDefault="00000000">
      <w:pPr>
        <w:rPr>
          <w:lang w:val="es-CL"/>
        </w:rPr>
      </w:pPr>
      <w:r w:rsidRPr="00F71297">
        <w:rPr>
          <w:lang w:val="es-CL"/>
        </w:rPr>
        <w:br w:type="page"/>
      </w:r>
    </w:p>
    <w:p w14:paraId="2F33AC3C" w14:textId="77777777" w:rsidR="00060BDF" w:rsidRDefault="00000000">
      <w:pPr>
        <w:pStyle w:val="Ttulo2"/>
      </w:pPr>
      <w:proofErr w:type="spellStart"/>
      <w:r>
        <w:lastRenderedPageBreak/>
        <w:t>Resumen</w:t>
      </w:r>
      <w:proofErr w:type="spellEnd"/>
      <w:r>
        <w:t xml:space="preserve"> de la </w:t>
      </w:r>
      <w:proofErr w:type="spellStart"/>
      <w:r>
        <w:t>implementación</w:t>
      </w:r>
      <w:proofErr w:type="spellEnd"/>
    </w:p>
    <w:tbl>
      <w:tblPr>
        <w:tblStyle w:val="Tablaconcuadrcula"/>
        <w:tblW w:w="0" w:type="auto"/>
        <w:jc w:val="center"/>
        <w:tblLook w:val="04A0" w:firstRow="1" w:lastRow="0" w:firstColumn="1" w:lastColumn="0" w:noHBand="0" w:noVBand="1"/>
      </w:tblPr>
      <w:tblGrid>
        <w:gridCol w:w="2494"/>
        <w:gridCol w:w="6123"/>
      </w:tblGrid>
      <w:tr w:rsidR="00060BDF" w14:paraId="66CE0A4E" w14:textId="77777777">
        <w:trPr>
          <w:jc w:val="center"/>
        </w:trPr>
        <w:tc>
          <w:tcPr>
            <w:tcW w:w="2494" w:type="dxa"/>
            <w:shd w:val="clear" w:color="auto" w:fill="17365D"/>
            <w:vAlign w:val="center"/>
          </w:tcPr>
          <w:p w14:paraId="6C63331D" w14:textId="77777777" w:rsidR="00060BDF" w:rsidRDefault="00000000">
            <w:r>
              <w:rPr>
                <w:b/>
                <w:color w:val="FFFFFF"/>
              </w:rPr>
              <w:t>Componente</w:t>
            </w:r>
          </w:p>
        </w:tc>
        <w:tc>
          <w:tcPr>
            <w:tcW w:w="6123" w:type="dxa"/>
            <w:shd w:val="clear" w:color="auto" w:fill="17365D"/>
            <w:vAlign w:val="center"/>
          </w:tcPr>
          <w:p w14:paraId="34ACDE04" w14:textId="77777777" w:rsidR="00060BDF" w:rsidRDefault="00000000">
            <w:r>
              <w:rPr>
                <w:b/>
                <w:color w:val="FFFFFF"/>
              </w:rPr>
              <w:t>Configuración implementada</w:t>
            </w:r>
          </w:p>
        </w:tc>
      </w:tr>
      <w:tr w:rsidR="00060BDF" w:rsidRPr="00F71297" w14:paraId="2528A983" w14:textId="77777777">
        <w:trPr>
          <w:jc w:val="center"/>
        </w:trPr>
        <w:tc>
          <w:tcPr>
            <w:tcW w:w="2494" w:type="dxa"/>
            <w:vAlign w:val="center"/>
          </w:tcPr>
          <w:p w14:paraId="096E3DC9" w14:textId="77777777" w:rsidR="00060BDF" w:rsidRDefault="00000000">
            <w:r>
              <w:t>Máquina virtual</w:t>
            </w:r>
          </w:p>
        </w:tc>
        <w:tc>
          <w:tcPr>
            <w:tcW w:w="6123" w:type="dxa"/>
            <w:vAlign w:val="center"/>
          </w:tcPr>
          <w:p w14:paraId="65450DA0" w14:textId="77777777" w:rsidR="00060BDF" w:rsidRPr="00F71297" w:rsidRDefault="00000000">
            <w:pPr>
              <w:rPr>
                <w:lang w:val="es-CL"/>
              </w:rPr>
            </w:pPr>
            <w:r w:rsidRPr="00F71297">
              <w:rPr>
                <w:lang w:val="es-CL"/>
              </w:rPr>
              <w:t>2 CPU, 4 GB de RAM, disco VDI dinámico de 40 GB y red NAT</w:t>
            </w:r>
          </w:p>
        </w:tc>
      </w:tr>
      <w:tr w:rsidR="00060BDF" w14:paraId="6A4151AD" w14:textId="77777777">
        <w:trPr>
          <w:jc w:val="center"/>
        </w:trPr>
        <w:tc>
          <w:tcPr>
            <w:tcW w:w="2494" w:type="dxa"/>
            <w:shd w:val="clear" w:color="auto" w:fill="F7F9FB"/>
            <w:vAlign w:val="center"/>
          </w:tcPr>
          <w:p w14:paraId="23FBE022" w14:textId="77777777" w:rsidR="00060BDF" w:rsidRDefault="00000000">
            <w:proofErr w:type="spellStart"/>
            <w:r>
              <w:t>Servidor</w:t>
            </w:r>
            <w:proofErr w:type="spellEnd"/>
          </w:p>
        </w:tc>
        <w:tc>
          <w:tcPr>
            <w:tcW w:w="6123" w:type="dxa"/>
            <w:shd w:val="clear" w:color="auto" w:fill="F7F9FB"/>
            <w:vAlign w:val="center"/>
          </w:tcPr>
          <w:p w14:paraId="10D22E27" w14:textId="77777777" w:rsidR="00060BDF" w:rsidRDefault="00000000">
            <w:r>
              <w:t>Ubuntu Server 24.04.4 LTS, hostname comerciotech-db</w:t>
            </w:r>
          </w:p>
        </w:tc>
      </w:tr>
      <w:tr w:rsidR="00060BDF" w14:paraId="7D867736" w14:textId="77777777">
        <w:trPr>
          <w:jc w:val="center"/>
        </w:trPr>
        <w:tc>
          <w:tcPr>
            <w:tcW w:w="2494" w:type="dxa"/>
            <w:vAlign w:val="center"/>
          </w:tcPr>
          <w:p w14:paraId="66E74CEF" w14:textId="77777777" w:rsidR="00060BDF" w:rsidRDefault="00000000">
            <w:r>
              <w:t>Red</w:t>
            </w:r>
          </w:p>
        </w:tc>
        <w:tc>
          <w:tcPr>
            <w:tcW w:w="6123" w:type="dxa"/>
            <w:vAlign w:val="center"/>
          </w:tcPr>
          <w:p w14:paraId="527F6D07" w14:textId="77777777" w:rsidR="00060BDF" w:rsidRDefault="00000000">
            <w:r>
              <w:t>Interfaz enp0s3 con IP 10.0.2.15/24</w:t>
            </w:r>
          </w:p>
        </w:tc>
      </w:tr>
      <w:tr w:rsidR="00060BDF" w:rsidRPr="00F71297" w14:paraId="0B9D0249" w14:textId="77777777">
        <w:trPr>
          <w:jc w:val="center"/>
        </w:trPr>
        <w:tc>
          <w:tcPr>
            <w:tcW w:w="2494" w:type="dxa"/>
            <w:shd w:val="clear" w:color="auto" w:fill="F7F9FB"/>
            <w:vAlign w:val="center"/>
          </w:tcPr>
          <w:p w14:paraId="2A98525F" w14:textId="77777777" w:rsidR="00060BDF" w:rsidRDefault="00000000">
            <w:r>
              <w:t>Seguridad del servidor</w:t>
            </w:r>
          </w:p>
        </w:tc>
        <w:tc>
          <w:tcPr>
            <w:tcW w:w="6123" w:type="dxa"/>
            <w:shd w:val="clear" w:color="auto" w:fill="F7F9FB"/>
            <w:vAlign w:val="center"/>
          </w:tcPr>
          <w:p w14:paraId="309CD4D0" w14:textId="77777777" w:rsidR="00060BDF" w:rsidRPr="00F71297" w:rsidRDefault="00000000">
            <w:pPr>
              <w:rPr>
                <w:lang w:val="es-CL"/>
              </w:rPr>
            </w:pPr>
            <w:r w:rsidRPr="00F71297">
              <w:rPr>
                <w:lang w:val="es-CL"/>
              </w:rPr>
              <w:t xml:space="preserve">UFW activo, </w:t>
            </w:r>
            <w:proofErr w:type="spellStart"/>
            <w:r w:rsidRPr="00F71297">
              <w:rPr>
                <w:lang w:val="es-CL"/>
              </w:rPr>
              <w:t>OpenSSH</w:t>
            </w:r>
            <w:proofErr w:type="spellEnd"/>
            <w:r w:rsidRPr="00F71297">
              <w:rPr>
                <w:lang w:val="es-CL"/>
              </w:rPr>
              <w:t xml:space="preserve"> habilitado y usuarios administrativos separados</w:t>
            </w:r>
          </w:p>
        </w:tc>
      </w:tr>
      <w:tr w:rsidR="00060BDF" w14:paraId="1A2A1F5A" w14:textId="77777777">
        <w:trPr>
          <w:jc w:val="center"/>
        </w:trPr>
        <w:tc>
          <w:tcPr>
            <w:tcW w:w="2494" w:type="dxa"/>
            <w:vAlign w:val="center"/>
          </w:tcPr>
          <w:p w14:paraId="216D7261" w14:textId="77777777" w:rsidR="00060BDF" w:rsidRDefault="00000000">
            <w:r>
              <w:t xml:space="preserve">Base de </w:t>
            </w:r>
            <w:proofErr w:type="spellStart"/>
            <w:r>
              <w:t>datos</w:t>
            </w:r>
            <w:proofErr w:type="spellEnd"/>
          </w:p>
        </w:tc>
        <w:tc>
          <w:tcPr>
            <w:tcW w:w="6123" w:type="dxa"/>
            <w:vAlign w:val="center"/>
          </w:tcPr>
          <w:p w14:paraId="7EC9AE21" w14:textId="77777777" w:rsidR="00060BDF" w:rsidRDefault="00000000">
            <w:r>
              <w:t>MongoDB Community Server 8.0.26</w:t>
            </w:r>
          </w:p>
        </w:tc>
      </w:tr>
      <w:tr w:rsidR="00060BDF" w:rsidRPr="00F71297" w14:paraId="1DE2BE86" w14:textId="77777777">
        <w:trPr>
          <w:jc w:val="center"/>
        </w:trPr>
        <w:tc>
          <w:tcPr>
            <w:tcW w:w="2494" w:type="dxa"/>
            <w:shd w:val="clear" w:color="auto" w:fill="F7F9FB"/>
            <w:vAlign w:val="center"/>
          </w:tcPr>
          <w:p w14:paraId="5D0180CE" w14:textId="77777777" w:rsidR="00060BDF" w:rsidRDefault="00000000">
            <w:r>
              <w:t>Control de acceso</w:t>
            </w:r>
          </w:p>
        </w:tc>
        <w:tc>
          <w:tcPr>
            <w:tcW w:w="6123" w:type="dxa"/>
            <w:shd w:val="clear" w:color="auto" w:fill="F7F9FB"/>
            <w:vAlign w:val="center"/>
          </w:tcPr>
          <w:p w14:paraId="1DB7591F" w14:textId="77777777" w:rsidR="00060BDF" w:rsidRPr="00F71297" w:rsidRDefault="00000000">
            <w:pPr>
              <w:rPr>
                <w:lang w:val="es-CL"/>
              </w:rPr>
            </w:pPr>
            <w:r w:rsidRPr="00F71297">
              <w:rPr>
                <w:lang w:val="es-CL"/>
              </w:rPr>
              <w:t xml:space="preserve">Autenticación habilitada y roles </w:t>
            </w:r>
            <w:proofErr w:type="spellStart"/>
            <w:r w:rsidRPr="00F71297">
              <w:rPr>
                <w:lang w:val="es-CL"/>
              </w:rPr>
              <w:t>admin</w:t>
            </w:r>
            <w:proofErr w:type="spellEnd"/>
            <w:r w:rsidRPr="00F71297">
              <w:rPr>
                <w:lang w:val="es-CL"/>
              </w:rPr>
              <w:t xml:space="preserve">, </w:t>
            </w:r>
            <w:proofErr w:type="spellStart"/>
            <w:r w:rsidRPr="00F71297">
              <w:rPr>
                <w:lang w:val="es-CL"/>
              </w:rPr>
              <w:t>readWrite</w:t>
            </w:r>
            <w:proofErr w:type="spellEnd"/>
            <w:r w:rsidRPr="00F71297">
              <w:rPr>
                <w:lang w:val="es-CL"/>
              </w:rPr>
              <w:t xml:space="preserve"> y </w:t>
            </w:r>
            <w:proofErr w:type="spellStart"/>
            <w:r w:rsidRPr="00F71297">
              <w:rPr>
                <w:lang w:val="es-CL"/>
              </w:rPr>
              <w:t>read</w:t>
            </w:r>
            <w:proofErr w:type="spellEnd"/>
          </w:p>
        </w:tc>
      </w:tr>
      <w:tr w:rsidR="00060BDF" w:rsidRPr="00F71297" w14:paraId="74E375B5" w14:textId="77777777">
        <w:trPr>
          <w:jc w:val="center"/>
        </w:trPr>
        <w:tc>
          <w:tcPr>
            <w:tcW w:w="2494" w:type="dxa"/>
            <w:vAlign w:val="center"/>
          </w:tcPr>
          <w:p w14:paraId="1EB3E05E" w14:textId="77777777" w:rsidR="00060BDF" w:rsidRDefault="00000000">
            <w:proofErr w:type="spellStart"/>
            <w:r>
              <w:t>Continuidad</w:t>
            </w:r>
            <w:proofErr w:type="spellEnd"/>
          </w:p>
        </w:tc>
        <w:tc>
          <w:tcPr>
            <w:tcW w:w="6123" w:type="dxa"/>
            <w:vAlign w:val="center"/>
          </w:tcPr>
          <w:p w14:paraId="75B326C6" w14:textId="77777777" w:rsidR="00060BDF" w:rsidRPr="00F71297" w:rsidRDefault="00000000">
            <w:pPr>
              <w:rPr>
                <w:lang w:val="es-CL"/>
              </w:rPr>
            </w:pPr>
            <w:r w:rsidRPr="00F71297">
              <w:rPr>
                <w:lang w:val="es-CL"/>
              </w:rPr>
              <w:t xml:space="preserve">Logs revisados, respaldo con </w:t>
            </w:r>
            <w:proofErr w:type="spellStart"/>
            <w:r w:rsidRPr="00F71297">
              <w:rPr>
                <w:lang w:val="es-CL"/>
              </w:rPr>
              <w:t>mongodump</w:t>
            </w:r>
            <w:proofErr w:type="spellEnd"/>
            <w:r w:rsidRPr="00F71297">
              <w:rPr>
                <w:lang w:val="es-CL"/>
              </w:rPr>
              <w:t xml:space="preserve"> y copia cifrada con GPG</w:t>
            </w:r>
          </w:p>
        </w:tc>
      </w:tr>
    </w:tbl>
    <w:p w14:paraId="5527A3A7" w14:textId="77777777" w:rsidR="00060BDF" w:rsidRPr="00F71297" w:rsidRDefault="00060BDF">
      <w:pPr>
        <w:rPr>
          <w:lang w:val="es-CL"/>
        </w:rPr>
      </w:pPr>
    </w:p>
    <w:p w14:paraId="6CBE2418" w14:textId="77777777" w:rsidR="00060BDF" w:rsidRPr="00F71297" w:rsidRDefault="00000000">
      <w:pPr>
        <w:rPr>
          <w:lang w:val="es-CL"/>
        </w:rPr>
      </w:pPr>
      <w:r w:rsidRPr="00F71297">
        <w:rPr>
          <w:lang w:val="es-CL"/>
        </w:rPr>
        <w:br w:type="page"/>
      </w:r>
    </w:p>
    <w:p w14:paraId="557B922C" w14:textId="77777777" w:rsidR="00060BDF" w:rsidRPr="00F71297" w:rsidRDefault="00000000">
      <w:pPr>
        <w:pStyle w:val="Ttulo1"/>
        <w:rPr>
          <w:lang w:val="es-CL"/>
        </w:rPr>
      </w:pPr>
      <w:r w:rsidRPr="00F71297">
        <w:rPr>
          <w:lang w:val="es-CL"/>
        </w:rPr>
        <w:lastRenderedPageBreak/>
        <w:t>1. Especificaciones técnicas del sistema operativo</w:t>
      </w:r>
    </w:p>
    <w:p w14:paraId="00A379BB" w14:textId="77777777" w:rsidR="00060BDF" w:rsidRPr="00F71297" w:rsidRDefault="00000000">
      <w:pPr>
        <w:pStyle w:val="Ttulo2"/>
        <w:rPr>
          <w:lang w:val="es-CL"/>
        </w:rPr>
      </w:pPr>
      <w:r w:rsidRPr="00F71297">
        <w:rPr>
          <w:lang w:val="es-CL"/>
        </w:rPr>
        <w:t>1.1 Versión</w:t>
      </w:r>
    </w:p>
    <w:p w14:paraId="1A81A2F3" w14:textId="77777777" w:rsidR="00060BDF" w:rsidRPr="00F71297" w:rsidRDefault="00000000">
      <w:pPr>
        <w:rPr>
          <w:lang w:val="es-CL"/>
        </w:rPr>
      </w:pPr>
      <w:r w:rsidRPr="00F71297">
        <w:rPr>
          <w:lang w:val="es-CL"/>
        </w:rPr>
        <w:t>El sistema operativo instalado es Ubuntu Server 24.04.4 LTS de 64 bits, nombre clave Noble. Aunque al inicio del proyecto se había considerado Ubuntu Server 22.04 LTS, durante la implementación se utilizó la versión 24.04.4 LTS. Por lo tanto, todo el informe se basa en la versión que realmente quedó instalada.</w:t>
      </w:r>
    </w:p>
    <w:p w14:paraId="7A54F79A" w14:textId="77777777" w:rsidR="00060BDF" w:rsidRPr="00F71297" w:rsidRDefault="00000000">
      <w:pPr>
        <w:rPr>
          <w:lang w:val="es-CL"/>
        </w:rPr>
      </w:pPr>
      <w:r w:rsidRPr="00F71297">
        <w:rPr>
          <w:lang w:val="es-CL"/>
        </w:rPr>
        <w:t>La edición Server fue adecuada porque se administra principalmente desde la terminal y no necesita una interfaz gráfica completa. Esto deja una mayor cantidad de recursos disponibles para MongoDB.</w:t>
      </w:r>
    </w:p>
    <w:p w14:paraId="28ABC48C" w14:textId="77777777" w:rsidR="00060BDF" w:rsidRDefault="00000000">
      <w:pPr>
        <w:pStyle w:val="Ttulo2"/>
      </w:pPr>
      <w:r>
        <w:t xml:space="preserve">1.2 </w:t>
      </w:r>
      <w:proofErr w:type="spellStart"/>
      <w:r>
        <w:t>Recursos</w:t>
      </w:r>
      <w:proofErr w:type="spellEnd"/>
    </w:p>
    <w:tbl>
      <w:tblPr>
        <w:tblStyle w:val="Tablaconcuadrcula"/>
        <w:tblW w:w="0" w:type="auto"/>
        <w:jc w:val="center"/>
        <w:tblLook w:val="04A0" w:firstRow="1" w:lastRow="0" w:firstColumn="1" w:lastColumn="0" w:noHBand="0" w:noVBand="1"/>
      </w:tblPr>
      <w:tblGrid>
        <w:gridCol w:w="1757"/>
        <w:gridCol w:w="2381"/>
        <w:gridCol w:w="4535"/>
      </w:tblGrid>
      <w:tr w:rsidR="00060BDF" w14:paraId="146FD430" w14:textId="77777777">
        <w:trPr>
          <w:jc w:val="center"/>
        </w:trPr>
        <w:tc>
          <w:tcPr>
            <w:tcW w:w="1757" w:type="dxa"/>
            <w:shd w:val="clear" w:color="auto" w:fill="17365D"/>
            <w:vAlign w:val="center"/>
          </w:tcPr>
          <w:p w14:paraId="609FF8D0" w14:textId="77777777" w:rsidR="00060BDF" w:rsidRDefault="00000000">
            <w:r>
              <w:rPr>
                <w:b/>
                <w:color w:val="FFFFFF"/>
              </w:rPr>
              <w:t>Recurso</w:t>
            </w:r>
          </w:p>
        </w:tc>
        <w:tc>
          <w:tcPr>
            <w:tcW w:w="2381" w:type="dxa"/>
            <w:shd w:val="clear" w:color="auto" w:fill="17365D"/>
            <w:vAlign w:val="center"/>
          </w:tcPr>
          <w:p w14:paraId="7419281D" w14:textId="77777777" w:rsidR="00060BDF" w:rsidRDefault="00000000">
            <w:r>
              <w:rPr>
                <w:b/>
                <w:color w:val="FFFFFF"/>
              </w:rPr>
              <w:t>Configuración</w:t>
            </w:r>
          </w:p>
        </w:tc>
        <w:tc>
          <w:tcPr>
            <w:tcW w:w="4535" w:type="dxa"/>
            <w:shd w:val="clear" w:color="auto" w:fill="17365D"/>
            <w:vAlign w:val="center"/>
          </w:tcPr>
          <w:p w14:paraId="0424D79A" w14:textId="77777777" w:rsidR="00060BDF" w:rsidRDefault="00000000">
            <w:r>
              <w:rPr>
                <w:b/>
                <w:color w:val="FFFFFF"/>
              </w:rPr>
              <w:t>Justificación</w:t>
            </w:r>
          </w:p>
        </w:tc>
      </w:tr>
      <w:tr w:rsidR="00060BDF" w:rsidRPr="00F71297" w14:paraId="0BE5C4C4" w14:textId="77777777">
        <w:trPr>
          <w:jc w:val="center"/>
        </w:trPr>
        <w:tc>
          <w:tcPr>
            <w:tcW w:w="1757" w:type="dxa"/>
            <w:vAlign w:val="center"/>
          </w:tcPr>
          <w:p w14:paraId="212BF37B" w14:textId="77777777" w:rsidR="00060BDF" w:rsidRDefault="00000000">
            <w:r>
              <w:t>Procesador</w:t>
            </w:r>
          </w:p>
        </w:tc>
        <w:tc>
          <w:tcPr>
            <w:tcW w:w="2381" w:type="dxa"/>
            <w:vAlign w:val="center"/>
          </w:tcPr>
          <w:p w14:paraId="2E287872" w14:textId="77777777" w:rsidR="00060BDF" w:rsidRDefault="00000000">
            <w:r>
              <w:t>2 CPU virtuales</w:t>
            </w:r>
          </w:p>
        </w:tc>
        <w:tc>
          <w:tcPr>
            <w:tcW w:w="4535" w:type="dxa"/>
            <w:vAlign w:val="center"/>
          </w:tcPr>
          <w:p w14:paraId="61A1812F" w14:textId="77777777" w:rsidR="00060BDF" w:rsidRPr="00F71297" w:rsidRDefault="00000000">
            <w:pPr>
              <w:rPr>
                <w:lang w:val="es-CL"/>
              </w:rPr>
            </w:pPr>
            <w:r w:rsidRPr="00F71297">
              <w:rPr>
                <w:lang w:val="es-CL"/>
              </w:rPr>
              <w:t>Suficiente para instalación, pruebas y operaciones CRUD académicas.</w:t>
            </w:r>
          </w:p>
        </w:tc>
      </w:tr>
      <w:tr w:rsidR="00060BDF" w:rsidRPr="00F71297" w14:paraId="660CBCE8" w14:textId="77777777">
        <w:trPr>
          <w:jc w:val="center"/>
        </w:trPr>
        <w:tc>
          <w:tcPr>
            <w:tcW w:w="1757" w:type="dxa"/>
            <w:shd w:val="clear" w:color="auto" w:fill="F7F9FB"/>
            <w:vAlign w:val="center"/>
          </w:tcPr>
          <w:p w14:paraId="08BA3AC5" w14:textId="77777777" w:rsidR="00060BDF" w:rsidRDefault="00000000">
            <w:r>
              <w:t>Memoria RAM</w:t>
            </w:r>
          </w:p>
        </w:tc>
        <w:tc>
          <w:tcPr>
            <w:tcW w:w="2381" w:type="dxa"/>
            <w:shd w:val="clear" w:color="auto" w:fill="F7F9FB"/>
            <w:vAlign w:val="center"/>
          </w:tcPr>
          <w:p w14:paraId="6B6D4771" w14:textId="77777777" w:rsidR="00060BDF" w:rsidRDefault="00000000">
            <w:r>
              <w:t>4 GB</w:t>
            </w:r>
          </w:p>
        </w:tc>
        <w:tc>
          <w:tcPr>
            <w:tcW w:w="4535" w:type="dxa"/>
            <w:shd w:val="clear" w:color="auto" w:fill="F7F9FB"/>
            <w:vAlign w:val="center"/>
          </w:tcPr>
          <w:p w14:paraId="5A5ABCE0" w14:textId="77777777" w:rsidR="00060BDF" w:rsidRPr="00F71297" w:rsidRDefault="00000000">
            <w:pPr>
              <w:rPr>
                <w:lang w:val="es-CL"/>
              </w:rPr>
            </w:pPr>
            <w:r w:rsidRPr="00F71297">
              <w:rPr>
                <w:lang w:val="es-CL"/>
              </w:rPr>
              <w:t>Permite ejecutar Ubuntu Server y MongoDB sin asignar recursos excesivos al equipo anfitrión.</w:t>
            </w:r>
          </w:p>
        </w:tc>
      </w:tr>
      <w:tr w:rsidR="00060BDF" w:rsidRPr="00F71297" w14:paraId="308CF3A5" w14:textId="77777777">
        <w:trPr>
          <w:jc w:val="center"/>
        </w:trPr>
        <w:tc>
          <w:tcPr>
            <w:tcW w:w="1757" w:type="dxa"/>
            <w:vAlign w:val="center"/>
          </w:tcPr>
          <w:p w14:paraId="11B800D4" w14:textId="77777777" w:rsidR="00060BDF" w:rsidRDefault="00000000">
            <w:proofErr w:type="spellStart"/>
            <w:r>
              <w:t>Almacenamiento</w:t>
            </w:r>
            <w:proofErr w:type="spellEnd"/>
          </w:p>
        </w:tc>
        <w:tc>
          <w:tcPr>
            <w:tcW w:w="2381" w:type="dxa"/>
            <w:vAlign w:val="center"/>
          </w:tcPr>
          <w:p w14:paraId="5B0471BF" w14:textId="77777777" w:rsidR="00060BDF" w:rsidRDefault="00000000">
            <w:r>
              <w:t>40 GB VDI dinámico</w:t>
            </w:r>
          </w:p>
        </w:tc>
        <w:tc>
          <w:tcPr>
            <w:tcW w:w="4535" w:type="dxa"/>
            <w:vAlign w:val="center"/>
          </w:tcPr>
          <w:p w14:paraId="548C9715" w14:textId="77777777" w:rsidR="00060BDF" w:rsidRPr="00F71297" w:rsidRDefault="00000000">
            <w:pPr>
              <w:rPr>
                <w:lang w:val="es-CL"/>
              </w:rPr>
            </w:pPr>
            <w:r w:rsidRPr="00F71297">
              <w:rPr>
                <w:lang w:val="es-CL"/>
              </w:rPr>
              <w:t>Espacio suficiente para sistema, paquetes, base de datos, logs y respaldos de prueba.</w:t>
            </w:r>
          </w:p>
        </w:tc>
      </w:tr>
      <w:tr w:rsidR="00060BDF" w14:paraId="6D539EA6" w14:textId="77777777">
        <w:trPr>
          <w:jc w:val="center"/>
        </w:trPr>
        <w:tc>
          <w:tcPr>
            <w:tcW w:w="1757" w:type="dxa"/>
            <w:shd w:val="clear" w:color="auto" w:fill="F7F9FB"/>
            <w:vAlign w:val="center"/>
          </w:tcPr>
          <w:p w14:paraId="2A6BD3D0" w14:textId="77777777" w:rsidR="00060BDF" w:rsidRDefault="00000000">
            <w:proofErr w:type="spellStart"/>
            <w:r>
              <w:t>Arquitectura</w:t>
            </w:r>
            <w:proofErr w:type="spellEnd"/>
          </w:p>
        </w:tc>
        <w:tc>
          <w:tcPr>
            <w:tcW w:w="2381" w:type="dxa"/>
            <w:shd w:val="clear" w:color="auto" w:fill="F7F9FB"/>
            <w:vAlign w:val="center"/>
          </w:tcPr>
          <w:p w14:paraId="05A9A85C" w14:textId="77777777" w:rsidR="00060BDF" w:rsidRDefault="00000000">
            <w:r>
              <w:t>x86_64</w:t>
            </w:r>
          </w:p>
        </w:tc>
        <w:tc>
          <w:tcPr>
            <w:tcW w:w="4535" w:type="dxa"/>
            <w:shd w:val="clear" w:color="auto" w:fill="F7F9FB"/>
            <w:vAlign w:val="center"/>
          </w:tcPr>
          <w:p w14:paraId="58AC8412" w14:textId="77777777" w:rsidR="00060BDF" w:rsidRDefault="00000000">
            <w:r>
              <w:t>Compatible con Ubuntu Server y MongoDB Community Server.</w:t>
            </w:r>
          </w:p>
        </w:tc>
      </w:tr>
      <w:tr w:rsidR="00060BDF" w:rsidRPr="00F71297" w14:paraId="2127D9BF" w14:textId="77777777">
        <w:trPr>
          <w:jc w:val="center"/>
        </w:trPr>
        <w:tc>
          <w:tcPr>
            <w:tcW w:w="1757" w:type="dxa"/>
            <w:vAlign w:val="center"/>
          </w:tcPr>
          <w:p w14:paraId="3BFA26AA" w14:textId="77777777" w:rsidR="00060BDF" w:rsidRDefault="00000000">
            <w:r>
              <w:t>Particionado</w:t>
            </w:r>
          </w:p>
        </w:tc>
        <w:tc>
          <w:tcPr>
            <w:tcW w:w="2381" w:type="dxa"/>
            <w:vAlign w:val="center"/>
          </w:tcPr>
          <w:p w14:paraId="06AA1204" w14:textId="77777777" w:rsidR="00060BDF" w:rsidRDefault="00000000">
            <w:r>
              <w:t>LVM</w:t>
            </w:r>
          </w:p>
        </w:tc>
        <w:tc>
          <w:tcPr>
            <w:tcW w:w="4535" w:type="dxa"/>
            <w:vAlign w:val="center"/>
          </w:tcPr>
          <w:p w14:paraId="4581D727" w14:textId="77777777" w:rsidR="00060BDF" w:rsidRPr="00F71297" w:rsidRDefault="00000000">
            <w:pPr>
              <w:rPr>
                <w:lang w:val="es-CL"/>
              </w:rPr>
            </w:pPr>
            <w:r w:rsidRPr="00F71297">
              <w:rPr>
                <w:lang w:val="es-CL"/>
              </w:rPr>
              <w:t>Facilita la administración y posible ampliación lógica del almacenamiento.</w:t>
            </w:r>
          </w:p>
        </w:tc>
      </w:tr>
    </w:tbl>
    <w:p w14:paraId="10D9416B" w14:textId="77777777" w:rsidR="00060BDF" w:rsidRPr="00F71297" w:rsidRDefault="00060BDF">
      <w:pPr>
        <w:rPr>
          <w:lang w:val="es-CL"/>
        </w:rPr>
      </w:pPr>
    </w:p>
    <w:p w14:paraId="79AF4EDB" w14:textId="77777777" w:rsidR="00060BDF" w:rsidRPr="00F71297" w:rsidRDefault="00000000">
      <w:pPr>
        <w:pStyle w:val="Ttulo2"/>
        <w:rPr>
          <w:lang w:val="es-CL"/>
        </w:rPr>
      </w:pPr>
      <w:r w:rsidRPr="00F71297">
        <w:rPr>
          <w:lang w:val="es-CL"/>
        </w:rPr>
        <w:t>1.3 Seguridad</w:t>
      </w:r>
    </w:p>
    <w:p w14:paraId="55710F1C" w14:textId="77777777" w:rsidR="00060BDF" w:rsidRPr="00F71297" w:rsidRDefault="00000000">
      <w:pPr>
        <w:rPr>
          <w:lang w:val="es-CL"/>
        </w:rPr>
      </w:pPr>
      <w:r w:rsidRPr="00F71297">
        <w:rPr>
          <w:lang w:val="es-CL"/>
        </w:rPr>
        <w:t xml:space="preserve">La seguridad se abordó desde el sistema operativo y desde MongoDB. En Ubuntu se utilizó un usuario con permisos sudo en lugar de trabajar directamente como </w:t>
      </w:r>
      <w:proofErr w:type="spellStart"/>
      <w:r w:rsidRPr="00F71297">
        <w:rPr>
          <w:lang w:val="es-CL"/>
        </w:rPr>
        <w:t>root</w:t>
      </w:r>
      <w:proofErr w:type="spellEnd"/>
      <w:r w:rsidRPr="00F71297">
        <w:rPr>
          <w:lang w:val="es-CL"/>
        </w:rPr>
        <w:t xml:space="preserve">, se creó una cuenta adicional de soporte, se activó UFW y se mantuvo </w:t>
      </w:r>
      <w:proofErr w:type="spellStart"/>
      <w:r w:rsidRPr="00F71297">
        <w:rPr>
          <w:lang w:val="es-CL"/>
        </w:rPr>
        <w:t>OpenSSH</w:t>
      </w:r>
      <w:proofErr w:type="spellEnd"/>
      <w:r w:rsidRPr="00F71297">
        <w:rPr>
          <w:lang w:val="es-CL"/>
        </w:rPr>
        <w:t xml:space="preserve"> disponible únicamente mediante el puerto autorizado. En MongoDB se habilitó la autorización y se crearon cuentas con permisos distintos.</w:t>
      </w:r>
    </w:p>
    <w:p w14:paraId="6D5D8035" w14:textId="77777777" w:rsidR="00060BDF" w:rsidRPr="00F71297" w:rsidRDefault="00000000">
      <w:pPr>
        <w:pStyle w:val="Listaconvietas"/>
        <w:rPr>
          <w:lang w:val="es-CL"/>
        </w:rPr>
      </w:pPr>
      <w:r w:rsidRPr="00F71297">
        <w:rPr>
          <w:lang w:val="es-CL"/>
        </w:rPr>
        <w:t>Actualización de paquetes del sistema.</w:t>
      </w:r>
    </w:p>
    <w:p w14:paraId="370C65B1" w14:textId="77777777" w:rsidR="00060BDF" w:rsidRPr="00F71297" w:rsidRDefault="00000000">
      <w:pPr>
        <w:pStyle w:val="Listaconvietas"/>
        <w:rPr>
          <w:lang w:val="es-CL"/>
        </w:rPr>
      </w:pPr>
      <w:r w:rsidRPr="00F71297">
        <w:rPr>
          <w:lang w:val="es-CL"/>
        </w:rPr>
        <w:t>Uso de sudo para tareas administrativas.</w:t>
      </w:r>
    </w:p>
    <w:p w14:paraId="71A61BA1" w14:textId="77777777" w:rsidR="00060BDF" w:rsidRPr="00F71297" w:rsidRDefault="00000000">
      <w:pPr>
        <w:pStyle w:val="Listaconvietas"/>
        <w:rPr>
          <w:lang w:val="es-CL"/>
        </w:rPr>
      </w:pPr>
      <w:r w:rsidRPr="00F71297">
        <w:rPr>
          <w:lang w:val="es-CL"/>
        </w:rPr>
        <w:t>Firewall UFW con política de entrada denegada por defecto.</w:t>
      </w:r>
    </w:p>
    <w:p w14:paraId="0C7ED1A6" w14:textId="77777777" w:rsidR="00060BDF" w:rsidRDefault="00000000">
      <w:pPr>
        <w:pStyle w:val="Listaconvietas"/>
      </w:pPr>
      <w:proofErr w:type="spellStart"/>
      <w:r>
        <w:t>Acceso</w:t>
      </w:r>
      <w:proofErr w:type="spellEnd"/>
      <w:r>
        <w:t xml:space="preserve"> </w:t>
      </w:r>
      <w:proofErr w:type="spellStart"/>
      <w:r>
        <w:t>remoto</w:t>
      </w:r>
      <w:proofErr w:type="spellEnd"/>
      <w:r>
        <w:t xml:space="preserve"> </w:t>
      </w:r>
      <w:proofErr w:type="spellStart"/>
      <w:r>
        <w:t>mediante</w:t>
      </w:r>
      <w:proofErr w:type="spellEnd"/>
      <w:r>
        <w:t xml:space="preserve"> OpenSSH.</w:t>
      </w:r>
    </w:p>
    <w:p w14:paraId="783D7EFB" w14:textId="77777777" w:rsidR="00060BDF" w:rsidRDefault="00000000">
      <w:pPr>
        <w:pStyle w:val="Listaconvietas"/>
      </w:pPr>
      <w:r>
        <w:t>Autenticación obligatoria en MongoDB.</w:t>
      </w:r>
    </w:p>
    <w:p w14:paraId="6A3D4D6E" w14:textId="77777777" w:rsidR="00060BDF" w:rsidRPr="00F71297" w:rsidRDefault="00000000">
      <w:pPr>
        <w:pStyle w:val="Listaconvietas"/>
        <w:rPr>
          <w:lang w:val="es-CL"/>
        </w:rPr>
      </w:pPr>
      <w:r w:rsidRPr="00F71297">
        <w:rPr>
          <w:lang w:val="es-CL"/>
        </w:rPr>
        <w:t>Separación de roles administrativos, de aplicación y de auditoría.</w:t>
      </w:r>
    </w:p>
    <w:p w14:paraId="4CD064AE" w14:textId="77777777" w:rsidR="00060BDF" w:rsidRPr="00F71297" w:rsidRDefault="00000000">
      <w:pPr>
        <w:pStyle w:val="Listaconvietas"/>
        <w:rPr>
          <w:lang w:val="es-CL"/>
        </w:rPr>
      </w:pPr>
      <w:r w:rsidRPr="00F71297">
        <w:rPr>
          <w:lang w:val="es-CL"/>
        </w:rPr>
        <w:t>Copia de respaldo y cifrado del archivo generado.</w:t>
      </w:r>
    </w:p>
    <w:p w14:paraId="71B33A61" w14:textId="77777777" w:rsidR="00060BDF" w:rsidRPr="00F71297" w:rsidRDefault="00000000">
      <w:pPr>
        <w:pStyle w:val="Ttulo2"/>
        <w:rPr>
          <w:lang w:val="es-CL"/>
        </w:rPr>
      </w:pPr>
      <w:r w:rsidRPr="00F71297">
        <w:rPr>
          <w:lang w:val="es-CL"/>
        </w:rPr>
        <w:lastRenderedPageBreak/>
        <w:t>1.4 Red</w:t>
      </w:r>
    </w:p>
    <w:p w14:paraId="03D38CE9" w14:textId="77777777" w:rsidR="00060BDF" w:rsidRPr="00F71297" w:rsidRDefault="00000000">
      <w:pPr>
        <w:rPr>
          <w:lang w:val="es-CL"/>
        </w:rPr>
      </w:pPr>
      <w:r w:rsidRPr="00F71297">
        <w:rPr>
          <w:lang w:val="es-CL"/>
        </w:rPr>
        <w:t>La máquina virtual se configuró con un adaptador NAT. Esta modalidad entrega acceso a internet a Ubuntu para descargar actualizaciones y paquetes, sin exponer directamente la máquina virtual a toda la red local. La interfaz reconocida por Ubuntu fue enp0s3 y obtuvo la dirección 10.0.2.15/24 mediante DHCP.</w:t>
      </w:r>
    </w:p>
    <w:p w14:paraId="65D168E3" w14:textId="77777777" w:rsidR="00060BDF" w:rsidRDefault="00000000">
      <w:pPr>
        <w:pStyle w:val="Ttulo2"/>
      </w:pPr>
      <w:r>
        <w:t xml:space="preserve">1.5 </w:t>
      </w:r>
      <w:proofErr w:type="spellStart"/>
      <w:r>
        <w:t>Configuración</w:t>
      </w:r>
      <w:proofErr w:type="spellEnd"/>
      <w:r>
        <w:t xml:space="preserve"> general</w:t>
      </w:r>
    </w:p>
    <w:tbl>
      <w:tblPr>
        <w:tblStyle w:val="Tablaconcuadrcula"/>
        <w:tblW w:w="0" w:type="auto"/>
        <w:jc w:val="center"/>
        <w:tblLook w:val="04A0" w:firstRow="1" w:lastRow="0" w:firstColumn="1" w:lastColumn="0" w:noHBand="0" w:noVBand="1"/>
      </w:tblPr>
      <w:tblGrid>
        <w:gridCol w:w="2835"/>
        <w:gridCol w:w="5839"/>
      </w:tblGrid>
      <w:tr w:rsidR="00060BDF" w14:paraId="1FA9C792" w14:textId="77777777">
        <w:trPr>
          <w:jc w:val="center"/>
        </w:trPr>
        <w:tc>
          <w:tcPr>
            <w:tcW w:w="2835" w:type="dxa"/>
            <w:shd w:val="clear" w:color="auto" w:fill="17365D"/>
            <w:vAlign w:val="center"/>
          </w:tcPr>
          <w:p w14:paraId="2DB1A6AE" w14:textId="77777777" w:rsidR="00060BDF" w:rsidRDefault="00000000">
            <w:r>
              <w:rPr>
                <w:b/>
                <w:color w:val="FFFFFF"/>
              </w:rPr>
              <w:t>Parámetro</w:t>
            </w:r>
          </w:p>
        </w:tc>
        <w:tc>
          <w:tcPr>
            <w:tcW w:w="5839" w:type="dxa"/>
            <w:shd w:val="clear" w:color="auto" w:fill="17365D"/>
            <w:vAlign w:val="center"/>
          </w:tcPr>
          <w:p w14:paraId="13542F5D" w14:textId="77777777" w:rsidR="00060BDF" w:rsidRDefault="00000000">
            <w:r>
              <w:rPr>
                <w:b/>
                <w:color w:val="FFFFFF"/>
              </w:rPr>
              <w:t>Valor aplicado</w:t>
            </w:r>
          </w:p>
        </w:tc>
      </w:tr>
      <w:tr w:rsidR="00060BDF" w14:paraId="61F781BF" w14:textId="77777777">
        <w:trPr>
          <w:jc w:val="center"/>
        </w:trPr>
        <w:tc>
          <w:tcPr>
            <w:tcW w:w="2835" w:type="dxa"/>
            <w:vAlign w:val="center"/>
          </w:tcPr>
          <w:p w14:paraId="4F59FC23" w14:textId="77777777" w:rsidR="00060BDF" w:rsidRDefault="00000000">
            <w:r>
              <w:t>Hostname</w:t>
            </w:r>
          </w:p>
        </w:tc>
        <w:tc>
          <w:tcPr>
            <w:tcW w:w="5839" w:type="dxa"/>
            <w:vAlign w:val="center"/>
          </w:tcPr>
          <w:p w14:paraId="4A2AAB39" w14:textId="77777777" w:rsidR="00060BDF" w:rsidRDefault="00000000">
            <w:r>
              <w:t>comerciotech-db</w:t>
            </w:r>
          </w:p>
        </w:tc>
      </w:tr>
      <w:tr w:rsidR="00060BDF" w14:paraId="4C04A88B" w14:textId="77777777">
        <w:trPr>
          <w:jc w:val="center"/>
        </w:trPr>
        <w:tc>
          <w:tcPr>
            <w:tcW w:w="2835" w:type="dxa"/>
            <w:shd w:val="clear" w:color="auto" w:fill="F7F9FB"/>
            <w:vAlign w:val="center"/>
          </w:tcPr>
          <w:p w14:paraId="6F3966A2" w14:textId="77777777" w:rsidR="00060BDF" w:rsidRDefault="00000000">
            <w:r>
              <w:t>Usuario principal</w:t>
            </w:r>
          </w:p>
        </w:tc>
        <w:tc>
          <w:tcPr>
            <w:tcW w:w="5839" w:type="dxa"/>
            <w:shd w:val="clear" w:color="auto" w:fill="F7F9FB"/>
            <w:vAlign w:val="center"/>
          </w:tcPr>
          <w:p w14:paraId="0823446C" w14:textId="77777777" w:rsidR="00060BDF" w:rsidRDefault="00000000">
            <w:r>
              <w:t>admincomercio</w:t>
            </w:r>
          </w:p>
        </w:tc>
      </w:tr>
      <w:tr w:rsidR="00060BDF" w14:paraId="38F6ED6A" w14:textId="77777777">
        <w:trPr>
          <w:jc w:val="center"/>
        </w:trPr>
        <w:tc>
          <w:tcPr>
            <w:tcW w:w="2835" w:type="dxa"/>
            <w:vAlign w:val="center"/>
          </w:tcPr>
          <w:p w14:paraId="69C2B702" w14:textId="77777777" w:rsidR="00060BDF" w:rsidRDefault="00000000">
            <w:r>
              <w:t>Usuario adicional</w:t>
            </w:r>
          </w:p>
        </w:tc>
        <w:tc>
          <w:tcPr>
            <w:tcW w:w="5839" w:type="dxa"/>
            <w:vAlign w:val="center"/>
          </w:tcPr>
          <w:p w14:paraId="6DF3B1BF" w14:textId="77777777" w:rsidR="00060BDF" w:rsidRDefault="00000000">
            <w:r>
              <w:t>soporte</w:t>
            </w:r>
          </w:p>
        </w:tc>
      </w:tr>
      <w:tr w:rsidR="00060BDF" w14:paraId="711F18B5" w14:textId="77777777">
        <w:trPr>
          <w:jc w:val="center"/>
        </w:trPr>
        <w:tc>
          <w:tcPr>
            <w:tcW w:w="2835" w:type="dxa"/>
            <w:shd w:val="clear" w:color="auto" w:fill="F7F9FB"/>
            <w:vAlign w:val="center"/>
          </w:tcPr>
          <w:p w14:paraId="73FECD40" w14:textId="77777777" w:rsidR="00060BDF" w:rsidRDefault="00000000">
            <w:r>
              <w:t>Servicio remoto</w:t>
            </w:r>
          </w:p>
        </w:tc>
        <w:tc>
          <w:tcPr>
            <w:tcW w:w="5839" w:type="dxa"/>
            <w:shd w:val="clear" w:color="auto" w:fill="F7F9FB"/>
            <w:vAlign w:val="center"/>
          </w:tcPr>
          <w:p w14:paraId="111516F9" w14:textId="77777777" w:rsidR="00060BDF" w:rsidRDefault="00000000">
            <w:r>
              <w:t>OpenSSH mediante ssh.socket</w:t>
            </w:r>
          </w:p>
        </w:tc>
      </w:tr>
      <w:tr w:rsidR="00060BDF" w14:paraId="7BECFAA6" w14:textId="77777777">
        <w:trPr>
          <w:jc w:val="center"/>
        </w:trPr>
        <w:tc>
          <w:tcPr>
            <w:tcW w:w="2835" w:type="dxa"/>
            <w:vAlign w:val="center"/>
          </w:tcPr>
          <w:p w14:paraId="5103D82E" w14:textId="77777777" w:rsidR="00060BDF" w:rsidRDefault="00000000">
            <w:r>
              <w:t>Firewall</w:t>
            </w:r>
          </w:p>
        </w:tc>
        <w:tc>
          <w:tcPr>
            <w:tcW w:w="5839" w:type="dxa"/>
            <w:vAlign w:val="center"/>
          </w:tcPr>
          <w:p w14:paraId="1B894371" w14:textId="77777777" w:rsidR="00060BDF" w:rsidRDefault="00000000">
            <w:r>
              <w:t>UFW activo</w:t>
            </w:r>
          </w:p>
        </w:tc>
      </w:tr>
      <w:tr w:rsidR="00060BDF" w:rsidRPr="00F71297" w14:paraId="14802627" w14:textId="77777777">
        <w:trPr>
          <w:jc w:val="center"/>
        </w:trPr>
        <w:tc>
          <w:tcPr>
            <w:tcW w:w="2835" w:type="dxa"/>
            <w:shd w:val="clear" w:color="auto" w:fill="F7F9FB"/>
            <w:vAlign w:val="center"/>
          </w:tcPr>
          <w:p w14:paraId="4D589FC6" w14:textId="77777777" w:rsidR="00060BDF" w:rsidRDefault="00000000">
            <w:r>
              <w:t>MongoDB</w:t>
            </w:r>
          </w:p>
        </w:tc>
        <w:tc>
          <w:tcPr>
            <w:tcW w:w="5839" w:type="dxa"/>
            <w:shd w:val="clear" w:color="auto" w:fill="F7F9FB"/>
            <w:vAlign w:val="center"/>
          </w:tcPr>
          <w:p w14:paraId="5BF6574E" w14:textId="77777777" w:rsidR="00060BDF" w:rsidRPr="00F71297" w:rsidRDefault="00000000">
            <w:pPr>
              <w:rPr>
                <w:lang w:val="es-CL"/>
              </w:rPr>
            </w:pPr>
            <w:r w:rsidRPr="00F71297">
              <w:rPr>
                <w:lang w:val="es-CL"/>
              </w:rPr>
              <w:t xml:space="preserve">Servicio </w:t>
            </w:r>
            <w:proofErr w:type="spellStart"/>
            <w:r w:rsidRPr="00F71297">
              <w:rPr>
                <w:lang w:val="es-CL"/>
              </w:rPr>
              <w:t>mongod</w:t>
            </w:r>
            <w:proofErr w:type="spellEnd"/>
            <w:r w:rsidRPr="00F71297">
              <w:rPr>
                <w:lang w:val="es-CL"/>
              </w:rPr>
              <w:t xml:space="preserve"> habilitado y activo</w:t>
            </w:r>
          </w:p>
        </w:tc>
      </w:tr>
      <w:tr w:rsidR="00060BDF" w14:paraId="44B0301D" w14:textId="77777777">
        <w:trPr>
          <w:jc w:val="center"/>
        </w:trPr>
        <w:tc>
          <w:tcPr>
            <w:tcW w:w="2835" w:type="dxa"/>
            <w:vAlign w:val="center"/>
          </w:tcPr>
          <w:p w14:paraId="13445F57" w14:textId="77777777" w:rsidR="00060BDF" w:rsidRDefault="00000000">
            <w:proofErr w:type="spellStart"/>
            <w:r>
              <w:t>Acceso</w:t>
            </w:r>
            <w:proofErr w:type="spellEnd"/>
            <w:r>
              <w:t xml:space="preserve"> MongoDB</w:t>
            </w:r>
          </w:p>
        </w:tc>
        <w:tc>
          <w:tcPr>
            <w:tcW w:w="5839" w:type="dxa"/>
            <w:vAlign w:val="center"/>
          </w:tcPr>
          <w:p w14:paraId="410A56C9" w14:textId="77777777" w:rsidR="00060BDF" w:rsidRDefault="00000000">
            <w:r>
              <w:t>Local mediante 127.0.0.1:27017</w:t>
            </w:r>
          </w:p>
        </w:tc>
      </w:tr>
    </w:tbl>
    <w:p w14:paraId="3632B33C" w14:textId="77777777" w:rsidR="00060BDF" w:rsidRDefault="00060BDF"/>
    <w:p w14:paraId="5212D173" w14:textId="77777777" w:rsidR="00060BDF" w:rsidRDefault="00000000">
      <w:pPr>
        <w:keepNext/>
        <w:jc w:val="center"/>
      </w:pPr>
      <w:r>
        <w:rPr>
          <w:noProof/>
        </w:rPr>
        <w:drawing>
          <wp:inline distT="0" distB="0" distL="0" distR="0" wp14:anchorId="066ECDD1" wp14:editId="63DA84D8">
            <wp:extent cx="5486400" cy="38551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os_verify.png"/>
                    <pic:cNvPicPr/>
                  </pic:nvPicPr>
                  <pic:blipFill>
                    <a:blip r:embed="rId8"/>
                    <a:stretch>
                      <a:fillRect/>
                    </a:stretch>
                  </pic:blipFill>
                  <pic:spPr>
                    <a:xfrm>
                      <a:off x="0" y="0"/>
                      <a:ext cx="5486400" cy="3855143"/>
                    </a:xfrm>
                    <a:prstGeom prst="rect">
                      <a:avLst/>
                    </a:prstGeom>
                  </pic:spPr>
                </pic:pic>
              </a:graphicData>
            </a:graphic>
          </wp:inline>
        </w:drawing>
      </w:r>
    </w:p>
    <w:p w14:paraId="36F9FBA6" w14:textId="77777777" w:rsidR="00060BDF" w:rsidRPr="00F71297" w:rsidRDefault="00000000">
      <w:pPr>
        <w:pStyle w:val="CaptionCustom"/>
        <w:rPr>
          <w:lang w:val="es-CL"/>
        </w:rPr>
      </w:pPr>
      <w:r w:rsidRPr="00F71297">
        <w:rPr>
          <w:lang w:val="es-CL"/>
        </w:rPr>
        <w:t xml:space="preserve">Figura 1. Verificación de Ubuntu Server 24.04.4 LTS, </w:t>
      </w:r>
      <w:proofErr w:type="spellStart"/>
      <w:r w:rsidRPr="00F71297">
        <w:rPr>
          <w:lang w:val="es-CL"/>
        </w:rPr>
        <w:t>hostname</w:t>
      </w:r>
      <w:proofErr w:type="spellEnd"/>
      <w:r w:rsidRPr="00F71297">
        <w:rPr>
          <w:lang w:val="es-CL"/>
        </w:rPr>
        <w:t xml:space="preserve"> e interfaz de red.</w:t>
      </w:r>
    </w:p>
    <w:p w14:paraId="2F37E519" w14:textId="77777777" w:rsidR="00060BDF" w:rsidRPr="00F71297" w:rsidRDefault="00000000">
      <w:pPr>
        <w:rPr>
          <w:lang w:val="es-CL"/>
        </w:rPr>
      </w:pPr>
      <w:r w:rsidRPr="00F71297">
        <w:rPr>
          <w:lang w:val="es-CL"/>
        </w:rPr>
        <w:br w:type="page"/>
      </w:r>
    </w:p>
    <w:p w14:paraId="0E5CC91A" w14:textId="77777777" w:rsidR="00060BDF" w:rsidRPr="00F71297" w:rsidRDefault="00000000">
      <w:pPr>
        <w:pStyle w:val="Ttulo1"/>
        <w:rPr>
          <w:lang w:val="es-CL"/>
        </w:rPr>
      </w:pPr>
      <w:r w:rsidRPr="00F71297">
        <w:rPr>
          <w:lang w:val="es-CL"/>
        </w:rPr>
        <w:lastRenderedPageBreak/>
        <w:t>2. Plataforma de virtualización</w:t>
      </w:r>
    </w:p>
    <w:p w14:paraId="189B95D5" w14:textId="77777777" w:rsidR="00060BDF" w:rsidRPr="00F71297" w:rsidRDefault="00000000">
      <w:pPr>
        <w:pStyle w:val="Ttulo2"/>
        <w:rPr>
          <w:lang w:val="es-CL"/>
        </w:rPr>
      </w:pPr>
      <w:r w:rsidRPr="00F71297">
        <w:rPr>
          <w:lang w:val="es-CL"/>
        </w:rPr>
        <w:t>2.1 Plataforma</w:t>
      </w:r>
    </w:p>
    <w:p w14:paraId="23CFC660" w14:textId="77777777" w:rsidR="00060BDF" w:rsidRPr="00F71297" w:rsidRDefault="00000000">
      <w:pPr>
        <w:rPr>
          <w:lang w:val="es-CL"/>
        </w:rPr>
      </w:pPr>
      <w:r w:rsidRPr="00F71297">
        <w:rPr>
          <w:lang w:val="es-CL"/>
        </w:rPr>
        <w:t>La plataforma utilizada fue Oracle VM VirtualBox. Esta herramienta permitió crear una máquina independiente del sistema operativo principal del computador y realizar la instalación sin modificar el disco real del equipo.</w:t>
      </w:r>
    </w:p>
    <w:p w14:paraId="74FA1AFA" w14:textId="77777777" w:rsidR="00060BDF" w:rsidRPr="00F71297" w:rsidRDefault="00000000">
      <w:pPr>
        <w:pStyle w:val="Ttulo2"/>
        <w:rPr>
          <w:lang w:val="es-CL"/>
        </w:rPr>
      </w:pPr>
      <w:r w:rsidRPr="00F71297">
        <w:rPr>
          <w:lang w:val="es-CL"/>
        </w:rPr>
        <w:t>2.2 Compatibilidad</w:t>
      </w:r>
    </w:p>
    <w:p w14:paraId="39E9DB50" w14:textId="77777777" w:rsidR="00060BDF" w:rsidRPr="00F71297" w:rsidRDefault="00000000">
      <w:pPr>
        <w:rPr>
          <w:lang w:val="es-CL"/>
        </w:rPr>
      </w:pPr>
      <w:r w:rsidRPr="00F71297">
        <w:rPr>
          <w:lang w:val="es-CL"/>
        </w:rPr>
        <w:t>VirtualBox se ejecutó sobre un equipo anfitrión con Windows y permitió instalar Ubuntu Server como sistema invitado de 64 bits. También fue compatible con la imagen ISO seleccionada, con el almacenamiento VDI y con el adaptador de red NAT.</w:t>
      </w:r>
    </w:p>
    <w:p w14:paraId="5B8F5484" w14:textId="77777777" w:rsidR="00060BDF" w:rsidRPr="00F71297" w:rsidRDefault="00000000">
      <w:pPr>
        <w:pStyle w:val="Ttulo2"/>
        <w:rPr>
          <w:lang w:val="es-CL"/>
        </w:rPr>
      </w:pPr>
      <w:r w:rsidRPr="00F71297">
        <w:rPr>
          <w:lang w:val="es-CL"/>
        </w:rPr>
        <w:t>2.3 Rendimiento</w:t>
      </w:r>
    </w:p>
    <w:p w14:paraId="24AA3E98" w14:textId="77777777" w:rsidR="00060BDF" w:rsidRPr="00F71297" w:rsidRDefault="00000000">
      <w:pPr>
        <w:rPr>
          <w:lang w:val="es-CL"/>
        </w:rPr>
      </w:pPr>
      <w:r w:rsidRPr="00F71297">
        <w:rPr>
          <w:lang w:val="es-CL"/>
        </w:rPr>
        <w:t>Para el alcance académico se asignaron 2 CPU y 4 GB de RAM. La configuración fue suficiente para iniciar Ubuntu, ejecutar MongoDB, crear usuarios, revisar logs y realizar respaldos. La asignación mantiene un equilibrio entre el rendimiento de la máquina virtual y los recursos que necesita Windows.</w:t>
      </w:r>
    </w:p>
    <w:p w14:paraId="3230239D" w14:textId="77777777" w:rsidR="00060BDF" w:rsidRPr="00F71297" w:rsidRDefault="00000000">
      <w:pPr>
        <w:pStyle w:val="Ttulo2"/>
        <w:rPr>
          <w:lang w:val="es-CL"/>
        </w:rPr>
      </w:pPr>
      <w:r w:rsidRPr="00F71297">
        <w:rPr>
          <w:lang w:val="es-CL"/>
        </w:rPr>
        <w:t>2.4 Costos</w:t>
      </w:r>
    </w:p>
    <w:p w14:paraId="7BD30211" w14:textId="77777777" w:rsidR="00060BDF" w:rsidRPr="00F71297" w:rsidRDefault="00000000">
      <w:pPr>
        <w:rPr>
          <w:lang w:val="es-CL"/>
        </w:rPr>
      </w:pPr>
      <w:r w:rsidRPr="00F71297">
        <w:rPr>
          <w:lang w:val="es-CL"/>
        </w:rPr>
        <w:t xml:space="preserve">La implementación no necesitó una licencia pagada para la plataforma de virtualización, Ubuntu Server ni MongoDB </w:t>
      </w:r>
      <w:proofErr w:type="spellStart"/>
      <w:r w:rsidRPr="00F71297">
        <w:rPr>
          <w:lang w:val="es-CL"/>
        </w:rPr>
        <w:t>Community</w:t>
      </w:r>
      <w:proofErr w:type="spellEnd"/>
      <w:r w:rsidRPr="00F71297">
        <w:rPr>
          <w:lang w:val="es-CL"/>
        </w:rPr>
        <w:t xml:space="preserve"> Server. Esto permite construir un laboratorio funcional con un costo de software reducido.</w:t>
      </w:r>
    </w:p>
    <w:p w14:paraId="690343AE" w14:textId="77777777" w:rsidR="00060BDF" w:rsidRPr="00F71297" w:rsidRDefault="00000000">
      <w:pPr>
        <w:pStyle w:val="Ttulo2"/>
        <w:rPr>
          <w:lang w:val="es-CL"/>
        </w:rPr>
      </w:pPr>
      <w:r w:rsidRPr="00F71297">
        <w:rPr>
          <w:lang w:val="es-CL"/>
        </w:rPr>
        <w:t>2.5 Facilidad de implementación</w:t>
      </w:r>
    </w:p>
    <w:p w14:paraId="3D484DA4" w14:textId="77777777" w:rsidR="00060BDF" w:rsidRPr="00F71297" w:rsidRDefault="00000000">
      <w:pPr>
        <w:rPr>
          <w:lang w:val="es-CL"/>
        </w:rPr>
      </w:pPr>
      <w:r w:rsidRPr="00F71297">
        <w:rPr>
          <w:lang w:val="es-CL"/>
        </w:rPr>
        <w:t>VirtualBox facilitó la creación de la máquina mediante un asistente gráfico. Desde la misma interfaz fue posible seleccionar la ISO, definir memoria, procesadores, disco y red. Esto hizo más fácil repetir o corregir la instalación cuando fue necesario.</w:t>
      </w:r>
    </w:p>
    <w:p w14:paraId="19D767D8" w14:textId="77777777" w:rsidR="00060BDF" w:rsidRDefault="00000000">
      <w:pPr>
        <w:keepNext/>
        <w:jc w:val="center"/>
      </w:pPr>
      <w:r>
        <w:rPr>
          <w:noProof/>
        </w:rPr>
        <w:lastRenderedPageBreak/>
        <w:drawing>
          <wp:inline distT="0" distB="0" distL="0" distR="0" wp14:anchorId="51273BF8" wp14:editId="69346957">
            <wp:extent cx="5577840" cy="39729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vm_creation.png"/>
                    <pic:cNvPicPr/>
                  </pic:nvPicPr>
                  <pic:blipFill>
                    <a:blip r:embed="rId9"/>
                    <a:stretch>
                      <a:fillRect/>
                    </a:stretch>
                  </pic:blipFill>
                  <pic:spPr>
                    <a:xfrm>
                      <a:off x="0" y="0"/>
                      <a:ext cx="5577840" cy="3972919"/>
                    </a:xfrm>
                    <a:prstGeom prst="rect">
                      <a:avLst/>
                    </a:prstGeom>
                  </pic:spPr>
                </pic:pic>
              </a:graphicData>
            </a:graphic>
          </wp:inline>
        </w:drawing>
      </w:r>
    </w:p>
    <w:p w14:paraId="77B78615" w14:textId="77777777" w:rsidR="00060BDF" w:rsidRPr="00F71297" w:rsidRDefault="00000000">
      <w:pPr>
        <w:pStyle w:val="CaptionCustom"/>
        <w:rPr>
          <w:lang w:val="es-CL"/>
        </w:rPr>
      </w:pPr>
      <w:r w:rsidRPr="00F71297">
        <w:rPr>
          <w:lang w:val="es-CL"/>
        </w:rPr>
        <w:t xml:space="preserve">Figura 2. Creación de la máquina </w:t>
      </w:r>
      <w:proofErr w:type="spellStart"/>
      <w:r w:rsidRPr="00F71297">
        <w:rPr>
          <w:lang w:val="es-CL"/>
        </w:rPr>
        <w:t>ComercioTech</w:t>
      </w:r>
      <w:proofErr w:type="spellEnd"/>
      <w:r w:rsidRPr="00F71297">
        <w:rPr>
          <w:lang w:val="es-CL"/>
        </w:rPr>
        <w:t>-DB y selección de la imagen ISO de Ubuntu Server.</w:t>
      </w:r>
    </w:p>
    <w:p w14:paraId="569FD1CF" w14:textId="77777777" w:rsidR="00060BDF" w:rsidRDefault="00000000">
      <w:pPr>
        <w:keepNext/>
        <w:jc w:val="center"/>
      </w:pPr>
      <w:r>
        <w:rPr>
          <w:noProof/>
        </w:rPr>
        <w:drawing>
          <wp:inline distT="0" distB="0" distL="0" distR="0" wp14:anchorId="1ABA1D0D" wp14:editId="70F94B85">
            <wp:extent cx="5669280" cy="28293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vm_resources.png"/>
                    <pic:cNvPicPr/>
                  </pic:nvPicPr>
                  <pic:blipFill>
                    <a:blip r:embed="rId10"/>
                    <a:stretch>
                      <a:fillRect/>
                    </a:stretch>
                  </pic:blipFill>
                  <pic:spPr>
                    <a:xfrm>
                      <a:off x="0" y="0"/>
                      <a:ext cx="5669280" cy="2829332"/>
                    </a:xfrm>
                    <a:prstGeom prst="rect">
                      <a:avLst/>
                    </a:prstGeom>
                  </pic:spPr>
                </pic:pic>
              </a:graphicData>
            </a:graphic>
          </wp:inline>
        </w:drawing>
      </w:r>
    </w:p>
    <w:p w14:paraId="4C40C78B" w14:textId="77777777" w:rsidR="00060BDF" w:rsidRPr="00F71297" w:rsidRDefault="00000000">
      <w:pPr>
        <w:pStyle w:val="CaptionCustom"/>
        <w:rPr>
          <w:lang w:val="es-CL"/>
        </w:rPr>
      </w:pPr>
      <w:r w:rsidRPr="00F71297">
        <w:rPr>
          <w:lang w:val="es-CL"/>
        </w:rPr>
        <w:t>Figura 3. Asignación de 4 GB de memoria RAM y 2 CPU virtuales.</w:t>
      </w:r>
    </w:p>
    <w:p w14:paraId="6C33F510" w14:textId="77777777" w:rsidR="00060BDF" w:rsidRDefault="00000000">
      <w:pPr>
        <w:keepNext/>
        <w:jc w:val="center"/>
      </w:pPr>
      <w:r>
        <w:rPr>
          <w:noProof/>
        </w:rPr>
        <w:lastRenderedPageBreak/>
        <w:drawing>
          <wp:inline distT="0" distB="0" distL="0" distR="0" wp14:anchorId="26D31851" wp14:editId="0B589D97">
            <wp:extent cx="5486400" cy="26956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vm_disk.png"/>
                    <pic:cNvPicPr/>
                  </pic:nvPicPr>
                  <pic:blipFill>
                    <a:blip r:embed="rId11"/>
                    <a:stretch>
                      <a:fillRect/>
                    </a:stretch>
                  </pic:blipFill>
                  <pic:spPr>
                    <a:xfrm>
                      <a:off x="0" y="0"/>
                      <a:ext cx="5486400" cy="2695669"/>
                    </a:xfrm>
                    <a:prstGeom prst="rect">
                      <a:avLst/>
                    </a:prstGeom>
                  </pic:spPr>
                </pic:pic>
              </a:graphicData>
            </a:graphic>
          </wp:inline>
        </w:drawing>
      </w:r>
    </w:p>
    <w:p w14:paraId="204D514A" w14:textId="77777777" w:rsidR="00060BDF" w:rsidRPr="00F71297" w:rsidRDefault="00000000">
      <w:pPr>
        <w:pStyle w:val="CaptionCustom"/>
        <w:rPr>
          <w:lang w:val="es-CL"/>
        </w:rPr>
      </w:pPr>
      <w:r w:rsidRPr="00F71297">
        <w:rPr>
          <w:lang w:val="es-CL"/>
        </w:rPr>
        <w:t>Figura 4. Creación del disco virtual VDI de 40 GB con asignación dinámica.</w:t>
      </w:r>
    </w:p>
    <w:p w14:paraId="51343BB4" w14:textId="77777777" w:rsidR="00060BDF" w:rsidRDefault="00000000">
      <w:pPr>
        <w:keepNext/>
        <w:jc w:val="center"/>
      </w:pPr>
      <w:r>
        <w:rPr>
          <w:noProof/>
        </w:rPr>
        <w:drawing>
          <wp:inline distT="0" distB="0" distL="0" distR="0" wp14:anchorId="61A26C3D" wp14:editId="2F1F5DD1">
            <wp:extent cx="5303520" cy="28615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vm_network.png"/>
                    <pic:cNvPicPr/>
                  </pic:nvPicPr>
                  <pic:blipFill>
                    <a:blip r:embed="rId12"/>
                    <a:stretch>
                      <a:fillRect/>
                    </a:stretch>
                  </pic:blipFill>
                  <pic:spPr>
                    <a:xfrm>
                      <a:off x="0" y="0"/>
                      <a:ext cx="5303520" cy="2861504"/>
                    </a:xfrm>
                    <a:prstGeom prst="rect">
                      <a:avLst/>
                    </a:prstGeom>
                  </pic:spPr>
                </pic:pic>
              </a:graphicData>
            </a:graphic>
          </wp:inline>
        </w:drawing>
      </w:r>
    </w:p>
    <w:p w14:paraId="5BE34E97" w14:textId="77777777" w:rsidR="00060BDF" w:rsidRPr="00F71297" w:rsidRDefault="00000000">
      <w:pPr>
        <w:pStyle w:val="CaptionCustom"/>
        <w:rPr>
          <w:lang w:val="es-CL"/>
        </w:rPr>
      </w:pPr>
      <w:r w:rsidRPr="00F71297">
        <w:rPr>
          <w:lang w:val="es-CL"/>
        </w:rPr>
        <w:t>Figura 5. Adaptador de red de la máquina virtual configurado en modo NAT.</w:t>
      </w:r>
    </w:p>
    <w:p w14:paraId="3A4AEDC4" w14:textId="77777777" w:rsidR="00060BDF" w:rsidRPr="00F71297" w:rsidRDefault="00000000">
      <w:pPr>
        <w:rPr>
          <w:lang w:val="es-CL"/>
        </w:rPr>
      </w:pPr>
      <w:r w:rsidRPr="00F71297">
        <w:rPr>
          <w:lang w:val="es-CL"/>
        </w:rPr>
        <w:br w:type="page"/>
      </w:r>
    </w:p>
    <w:p w14:paraId="67905C28" w14:textId="77777777" w:rsidR="00060BDF" w:rsidRPr="00F71297" w:rsidRDefault="00000000">
      <w:pPr>
        <w:pStyle w:val="Ttulo1"/>
        <w:rPr>
          <w:lang w:val="es-CL"/>
        </w:rPr>
      </w:pPr>
      <w:r w:rsidRPr="00F71297">
        <w:rPr>
          <w:lang w:val="es-CL"/>
        </w:rPr>
        <w:lastRenderedPageBreak/>
        <w:t>3. Configuración de la máquina virtual</w:t>
      </w:r>
    </w:p>
    <w:p w14:paraId="282C5036" w14:textId="77777777" w:rsidR="00060BDF" w:rsidRPr="00F71297" w:rsidRDefault="00000000">
      <w:pPr>
        <w:rPr>
          <w:lang w:val="es-CL"/>
        </w:rPr>
      </w:pPr>
      <w:r w:rsidRPr="00F71297">
        <w:rPr>
          <w:lang w:val="es-CL"/>
        </w:rPr>
        <w:t>La máquina virtual se creó antes de instalar el sistema operativo. Se definieron recursos suficientes para el laboratorio y se mantuvo la instalación separada del computador anfitrión.</w:t>
      </w:r>
    </w:p>
    <w:p w14:paraId="470DEDC0" w14:textId="77777777" w:rsidR="00060BDF" w:rsidRDefault="00000000">
      <w:pPr>
        <w:pStyle w:val="Ttulo2"/>
      </w:pPr>
      <w:r>
        <w:t xml:space="preserve">3.1 </w:t>
      </w:r>
      <w:proofErr w:type="spellStart"/>
      <w:r>
        <w:t>Procedimiento</w:t>
      </w:r>
      <w:proofErr w:type="spellEnd"/>
      <w:r>
        <w:t xml:space="preserve"> </w:t>
      </w:r>
      <w:proofErr w:type="spellStart"/>
      <w:r>
        <w:t>realizado</w:t>
      </w:r>
      <w:proofErr w:type="spellEnd"/>
    </w:p>
    <w:p w14:paraId="7C66B92F" w14:textId="77777777" w:rsidR="00060BDF" w:rsidRPr="00F71297" w:rsidRDefault="00000000">
      <w:pPr>
        <w:pStyle w:val="Listaconnmeros"/>
        <w:rPr>
          <w:lang w:val="es-CL"/>
        </w:rPr>
      </w:pPr>
      <w:r w:rsidRPr="00F71297">
        <w:rPr>
          <w:lang w:val="es-CL"/>
        </w:rPr>
        <w:t xml:space="preserve">Crear una nueva máquina virtual con el nombre </w:t>
      </w:r>
      <w:proofErr w:type="spellStart"/>
      <w:r w:rsidRPr="00F71297">
        <w:rPr>
          <w:lang w:val="es-CL"/>
        </w:rPr>
        <w:t>ComercioTech</w:t>
      </w:r>
      <w:proofErr w:type="spellEnd"/>
      <w:r w:rsidRPr="00F71297">
        <w:rPr>
          <w:lang w:val="es-CL"/>
        </w:rPr>
        <w:t>-DB.</w:t>
      </w:r>
    </w:p>
    <w:p w14:paraId="0BDB497F" w14:textId="77777777" w:rsidR="00060BDF" w:rsidRPr="00F71297" w:rsidRDefault="00000000">
      <w:pPr>
        <w:pStyle w:val="Listaconnmeros"/>
        <w:rPr>
          <w:lang w:val="es-CL"/>
        </w:rPr>
      </w:pPr>
      <w:r w:rsidRPr="00F71297">
        <w:rPr>
          <w:lang w:val="es-CL"/>
        </w:rPr>
        <w:t>Seleccionar Linux como tipo de sistema y Ubuntu de 64 bits como versión.</w:t>
      </w:r>
    </w:p>
    <w:p w14:paraId="769F45B4" w14:textId="77777777" w:rsidR="00060BDF" w:rsidRPr="00F71297" w:rsidRDefault="00000000">
      <w:pPr>
        <w:pStyle w:val="Listaconnmeros"/>
        <w:rPr>
          <w:lang w:val="es-CL"/>
        </w:rPr>
      </w:pPr>
      <w:r w:rsidRPr="00F71297">
        <w:rPr>
          <w:lang w:val="es-CL"/>
        </w:rPr>
        <w:t>Montar la imagen ISO de Ubuntu Server 24.04.4 LTS.</w:t>
      </w:r>
    </w:p>
    <w:p w14:paraId="57420FE9" w14:textId="77777777" w:rsidR="00060BDF" w:rsidRPr="00F71297" w:rsidRDefault="00000000">
      <w:pPr>
        <w:pStyle w:val="Listaconnmeros"/>
        <w:rPr>
          <w:lang w:val="es-CL"/>
        </w:rPr>
      </w:pPr>
      <w:r w:rsidRPr="00F71297">
        <w:rPr>
          <w:lang w:val="es-CL"/>
        </w:rPr>
        <w:t>Asignar 4096 MB de memoria RAM y 2 CPU virtuales.</w:t>
      </w:r>
    </w:p>
    <w:p w14:paraId="1C6951DC" w14:textId="77777777" w:rsidR="00060BDF" w:rsidRPr="00F71297" w:rsidRDefault="00000000">
      <w:pPr>
        <w:pStyle w:val="Listaconnmeros"/>
        <w:rPr>
          <w:lang w:val="es-CL"/>
        </w:rPr>
      </w:pPr>
      <w:r w:rsidRPr="00F71297">
        <w:rPr>
          <w:lang w:val="es-CL"/>
        </w:rPr>
        <w:t>Crear un disco VDI de 40 GB con reserva dinámica.</w:t>
      </w:r>
    </w:p>
    <w:p w14:paraId="0F763433" w14:textId="77777777" w:rsidR="00060BDF" w:rsidRPr="00F71297" w:rsidRDefault="00000000">
      <w:pPr>
        <w:pStyle w:val="Listaconnmeros"/>
        <w:rPr>
          <w:lang w:val="es-CL"/>
        </w:rPr>
      </w:pPr>
      <w:r w:rsidRPr="00F71297">
        <w:rPr>
          <w:lang w:val="es-CL"/>
        </w:rPr>
        <w:t>Habilitar un adaptador de red y conectarlo mediante NAT.</w:t>
      </w:r>
    </w:p>
    <w:p w14:paraId="44BD42BF" w14:textId="77777777" w:rsidR="00060BDF" w:rsidRPr="00F71297" w:rsidRDefault="00000000">
      <w:pPr>
        <w:pStyle w:val="Listaconnmeros"/>
        <w:rPr>
          <w:lang w:val="es-CL"/>
        </w:rPr>
      </w:pPr>
      <w:r w:rsidRPr="00F71297">
        <w:rPr>
          <w:lang w:val="es-CL"/>
        </w:rPr>
        <w:t>Iniciar la máquina y ejecutar el instalador de Ubuntu Server.</w:t>
      </w:r>
    </w:p>
    <w:p w14:paraId="2BB67866" w14:textId="77777777" w:rsidR="00060BDF" w:rsidRPr="00F71297" w:rsidRDefault="00000000">
      <w:pPr>
        <w:pStyle w:val="Ttulo2"/>
        <w:rPr>
          <w:lang w:val="es-CL"/>
        </w:rPr>
      </w:pPr>
      <w:r w:rsidRPr="00F71297">
        <w:rPr>
          <w:lang w:val="es-CL"/>
        </w:rPr>
        <w:t>3.2 Resultado</w:t>
      </w:r>
    </w:p>
    <w:p w14:paraId="1235A0D2" w14:textId="77777777" w:rsidR="00060BDF" w:rsidRPr="00F71297" w:rsidRDefault="00000000">
      <w:pPr>
        <w:rPr>
          <w:lang w:val="es-CL"/>
        </w:rPr>
      </w:pPr>
      <w:r w:rsidRPr="00F71297">
        <w:rPr>
          <w:lang w:val="es-CL"/>
        </w:rPr>
        <w:t>La máquina virtual quedó preparada para soportar el sistema operativo, MongoDB y las evidencias del proyecto. Los recursos asignados corresponden al entorno de pruebas y pueden ampliarse si aumenta el volumen de información.</w:t>
      </w:r>
    </w:p>
    <w:p w14:paraId="2E6761DF" w14:textId="77777777" w:rsidR="00060BDF" w:rsidRPr="00F71297" w:rsidRDefault="00000000">
      <w:pPr>
        <w:rPr>
          <w:lang w:val="es-CL"/>
        </w:rPr>
      </w:pPr>
      <w:r w:rsidRPr="00F71297">
        <w:rPr>
          <w:lang w:val="es-CL"/>
        </w:rPr>
        <w:br w:type="page"/>
      </w:r>
    </w:p>
    <w:p w14:paraId="4F2269B9" w14:textId="77777777" w:rsidR="00060BDF" w:rsidRPr="00F71297" w:rsidRDefault="00000000">
      <w:pPr>
        <w:pStyle w:val="Ttulo1"/>
        <w:rPr>
          <w:lang w:val="es-CL"/>
        </w:rPr>
      </w:pPr>
      <w:r w:rsidRPr="00F71297">
        <w:rPr>
          <w:lang w:val="es-CL"/>
        </w:rPr>
        <w:lastRenderedPageBreak/>
        <w:t>4. Instalación y configuración de Ubuntu Server</w:t>
      </w:r>
    </w:p>
    <w:p w14:paraId="763EC382" w14:textId="77777777" w:rsidR="00060BDF" w:rsidRPr="00F71297" w:rsidRDefault="00000000">
      <w:pPr>
        <w:pStyle w:val="Ttulo2"/>
        <w:rPr>
          <w:lang w:val="es-CL"/>
        </w:rPr>
      </w:pPr>
      <w:r w:rsidRPr="00F71297">
        <w:rPr>
          <w:lang w:val="es-CL"/>
        </w:rPr>
        <w:t>4.1 Instalación del sistema operativo</w:t>
      </w:r>
    </w:p>
    <w:p w14:paraId="60DF423E" w14:textId="77777777" w:rsidR="00060BDF" w:rsidRPr="00F71297" w:rsidRDefault="00000000">
      <w:pPr>
        <w:rPr>
          <w:lang w:val="es-CL"/>
        </w:rPr>
      </w:pPr>
      <w:r w:rsidRPr="00F71297">
        <w:rPr>
          <w:lang w:val="es-CL"/>
        </w:rPr>
        <w:t xml:space="preserve">Durante la instalación se utilizó el disco virtual completo con LVM. Se configuró el </w:t>
      </w:r>
      <w:proofErr w:type="spellStart"/>
      <w:r w:rsidRPr="00F71297">
        <w:rPr>
          <w:lang w:val="es-CL"/>
        </w:rPr>
        <w:t>hostname</w:t>
      </w:r>
      <w:proofErr w:type="spellEnd"/>
      <w:r w:rsidRPr="00F71297">
        <w:rPr>
          <w:lang w:val="es-CL"/>
        </w:rPr>
        <w:t xml:space="preserve"> </w:t>
      </w:r>
      <w:proofErr w:type="spellStart"/>
      <w:r w:rsidRPr="00F71297">
        <w:rPr>
          <w:lang w:val="es-CL"/>
        </w:rPr>
        <w:t>comerciotech-db</w:t>
      </w:r>
      <w:proofErr w:type="spellEnd"/>
      <w:r w:rsidRPr="00F71297">
        <w:rPr>
          <w:lang w:val="es-CL"/>
        </w:rPr>
        <w:t xml:space="preserve">, se creó el usuario </w:t>
      </w:r>
      <w:proofErr w:type="spellStart"/>
      <w:r w:rsidRPr="00F71297">
        <w:rPr>
          <w:lang w:val="es-CL"/>
        </w:rPr>
        <w:t>admincomercio</w:t>
      </w:r>
      <w:proofErr w:type="spellEnd"/>
      <w:r w:rsidRPr="00F71297">
        <w:rPr>
          <w:lang w:val="es-CL"/>
        </w:rPr>
        <w:t xml:space="preserve"> y se instaló </w:t>
      </w:r>
      <w:proofErr w:type="spellStart"/>
      <w:r w:rsidRPr="00F71297">
        <w:rPr>
          <w:lang w:val="es-CL"/>
        </w:rPr>
        <w:t>OpenSSH</w:t>
      </w:r>
      <w:proofErr w:type="spellEnd"/>
      <w:r w:rsidRPr="00F71297">
        <w:rPr>
          <w:lang w:val="es-CL"/>
        </w:rPr>
        <w:t xml:space="preserve"> Server. Después del primer inicio se actualizaron los paquetes y se verificaron la versión, el </w:t>
      </w:r>
      <w:proofErr w:type="spellStart"/>
      <w:r w:rsidRPr="00F71297">
        <w:rPr>
          <w:lang w:val="es-CL"/>
        </w:rPr>
        <w:t>hostname</w:t>
      </w:r>
      <w:proofErr w:type="spellEnd"/>
      <w:r w:rsidRPr="00F71297">
        <w:rPr>
          <w:lang w:val="es-CL"/>
        </w:rPr>
        <w:t xml:space="preserve"> y la red.</w:t>
      </w:r>
    </w:p>
    <w:p w14:paraId="6FFD33A4" w14:textId="77777777" w:rsidR="00060BDF" w:rsidRDefault="00000000">
      <w:pPr>
        <w:pStyle w:val="CodeBlock"/>
        <w:shd w:val="clear" w:color="auto" w:fill="F3F6F9"/>
      </w:pPr>
      <w:proofErr w:type="spellStart"/>
      <w:r>
        <w:t>sudo</w:t>
      </w:r>
      <w:proofErr w:type="spellEnd"/>
      <w:r>
        <w:t xml:space="preserve"> apt update</w:t>
      </w:r>
      <w:r>
        <w:br/>
      </w:r>
      <w:proofErr w:type="spellStart"/>
      <w:r>
        <w:t>sudo</w:t>
      </w:r>
      <w:proofErr w:type="spellEnd"/>
      <w:r>
        <w:t xml:space="preserve"> apt upgrade -y</w:t>
      </w:r>
      <w:r>
        <w:br/>
        <w:t>hostnamectl</w:t>
      </w:r>
      <w:r>
        <w:br/>
        <w:t>lsb_release -a</w:t>
      </w:r>
      <w:r>
        <w:br/>
        <w:t>ip addr</w:t>
      </w:r>
    </w:p>
    <w:p w14:paraId="5FB302BA" w14:textId="77777777" w:rsidR="00060BDF" w:rsidRPr="00F71297" w:rsidRDefault="00000000">
      <w:pPr>
        <w:pStyle w:val="Ttulo2"/>
        <w:rPr>
          <w:lang w:val="es-CL"/>
        </w:rPr>
      </w:pPr>
      <w:r w:rsidRPr="00F71297">
        <w:rPr>
          <w:lang w:val="es-CL"/>
        </w:rPr>
        <w:t>4.2 Ajustes de red</w:t>
      </w:r>
    </w:p>
    <w:p w14:paraId="717C85FD" w14:textId="77777777" w:rsidR="00060BDF" w:rsidRPr="00F71297" w:rsidRDefault="00000000">
      <w:pPr>
        <w:rPr>
          <w:lang w:val="es-CL"/>
        </w:rPr>
      </w:pPr>
      <w:r w:rsidRPr="00F71297">
        <w:rPr>
          <w:lang w:val="es-CL"/>
        </w:rPr>
        <w:t>La interfaz enp0s3 recibió la dirección 10.0.2.15/24. Se comprobó la conectividad de salida y la resolución de nombres. Al utilizar NAT, la máquina puede descargar paquetes sin quedar expuesta directamente como un servidor público.</w:t>
      </w:r>
    </w:p>
    <w:p w14:paraId="512D34BE" w14:textId="77777777" w:rsidR="00060BDF" w:rsidRPr="00F71297" w:rsidRDefault="00000000">
      <w:pPr>
        <w:pStyle w:val="Ttulo2"/>
        <w:rPr>
          <w:lang w:val="es-CL"/>
        </w:rPr>
      </w:pPr>
      <w:r w:rsidRPr="00F71297">
        <w:rPr>
          <w:lang w:val="es-CL"/>
        </w:rPr>
        <w:t>4.3 Configuración del firewall</w:t>
      </w:r>
    </w:p>
    <w:p w14:paraId="4E4D4459" w14:textId="77777777" w:rsidR="00060BDF" w:rsidRPr="00F71297" w:rsidRDefault="00000000">
      <w:pPr>
        <w:rPr>
          <w:lang w:val="es-CL"/>
        </w:rPr>
      </w:pPr>
      <w:r w:rsidRPr="00F71297">
        <w:rPr>
          <w:lang w:val="es-CL"/>
        </w:rPr>
        <w:t xml:space="preserve">Se configuró UFW para denegar por defecto las conexiones entrantes, permitir las conexiones salientes y autorizar </w:t>
      </w:r>
      <w:proofErr w:type="spellStart"/>
      <w:r w:rsidRPr="00F71297">
        <w:rPr>
          <w:lang w:val="es-CL"/>
        </w:rPr>
        <w:t>OpenSSH</w:t>
      </w:r>
      <w:proofErr w:type="spellEnd"/>
      <w:r w:rsidRPr="00F71297">
        <w:rPr>
          <w:lang w:val="es-CL"/>
        </w:rPr>
        <w:t>. El puerto 27017 de MongoDB no fue abierto al exterior, porque la base se trabajó de forma local.</w:t>
      </w:r>
    </w:p>
    <w:p w14:paraId="0543F6AF" w14:textId="77777777" w:rsidR="00060BDF" w:rsidRDefault="00000000">
      <w:pPr>
        <w:pStyle w:val="CodeBlock"/>
        <w:shd w:val="clear" w:color="auto" w:fill="F3F6F9"/>
      </w:pPr>
      <w:proofErr w:type="spellStart"/>
      <w:r>
        <w:t>sudo</w:t>
      </w:r>
      <w:proofErr w:type="spellEnd"/>
      <w:r>
        <w:t xml:space="preserve"> </w:t>
      </w:r>
      <w:proofErr w:type="spellStart"/>
      <w:r>
        <w:t>ufw</w:t>
      </w:r>
      <w:proofErr w:type="spellEnd"/>
      <w:r>
        <w:t xml:space="preserve"> allow OpenSSH</w:t>
      </w:r>
      <w:r>
        <w:br/>
        <w:t>sudo ufw default deny incoming</w:t>
      </w:r>
      <w:r>
        <w:br/>
        <w:t>sudo ufw default allow outgoing</w:t>
      </w:r>
      <w:r>
        <w:br/>
        <w:t>sudo ufw enable</w:t>
      </w:r>
      <w:r>
        <w:br/>
        <w:t>sudo ufw status verbose</w:t>
      </w:r>
    </w:p>
    <w:p w14:paraId="1B5B3DB7" w14:textId="77777777" w:rsidR="00060BDF" w:rsidRDefault="00000000">
      <w:pPr>
        <w:keepNext/>
        <w:jc w:val="center"/>
      </w:pPr>
      <w:r>
        <w:rPr>
          <w:noProof/>
        </w:rPr>
        <w:drawing>
          <wp:inline distT="0" distB="0" distL="0" distR="0" wp14:anchorId="615EE5DA" wp14:editId="10A4CE9D">
            <wp:extent cx="5394960" cy="28572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firewall.png"/>
                    <pic:cNvPicPr/>
                  </pic:nvPicPr>
                  <pic:blipFill>
                    <a:blip r:embed="rId13"/>
                    <a:stretch>
                      <a:fillRect/>
                    </a:stretch>
                  </pic:blipFill>
                  <pic:spPr>
                    <a:xfrm>
                      <a:off x="0" y="0"/>
                      <a:ext cx="5394960" cy="2857261"/>
                    </a:xfrm>
                    <a:prstGeom prst="rect">
                      <a:avLst/>
                    </a:prstGeom>
                  </pic:spPr>
                </pic:pic>
              </a:graphicData>
            </a:graphic>
          </wp:inline>
        </w:drawing>
      </w:r>
    </w:p>
    <w:p w14:paraId="165B5A6B" w14:textId="77777777" w:rsidR="00060BDF" w:rsidRPr="00F71297" w:rsidRDefault="00000000">
      <w:pPr>
        <w:pStyle w:val="CaptionCustom"/>
        <w:rPr>
          <w:lang w:val="es-CL"/>
        </w:rPr>
      </w:pPr>
      <w:r w:rsidRPr="00F71297">
        <w:rPr>
          <w:lang w:val="es-CL"/>
        </w:rPr>
        <w:t xml:space="preserve">Figura 6. Firewall UFW activo, con conexiones entrantes denegadas y </w:t>
      </w:r>
      <w:proofErr w:type="spellStart"/>
      <w:r w:rsidRPr="00F71297">
        <w:rPr>
          <w:lang w:val="es-CL"/>
        </w:rPr>
        <w:t>OpenSSH</w:t>
      </w:r>
      <w:proofErr w:type="spellEnd"/>
      <w:r w:rsidRPr="00F71297">
        <w:rPr>
          <w:lang w:val="es-CL"/>
        </w:rPr>
        <w:t xml:space="preserve"> permitido.</w:t>
      </w:r>
    </w:p>
    <w:p w14:paraId="49A8728B" w14:textId="77777777" w:rsidR="00060BDF" w:rsidRPr="00F71297" w:rsidRDefault="00000000">
      <w:pPr>
        <w:pStyle w:val="Ttulo2"/>
        <w:rPr>
          <w:lang w:val="es-CL"/>
        </w:rPr>
      </w:pPr>
      <w:r w:rsidRPr="00F71297">
        <w:rPr>
          <w:lang w:val="es-CL"/>
        </w:rPr>
        <w:lastRenderedPageBreak/>
        <w:t>4.4 Usuarios</w:t>
      </w:r>
    </w:p>
    <w:p w14:paraId="5E3F16C3" w14:textId="77777777" w:rsidR="00060BDF" w:rsidRPr="00F71297" w:rsidRDefault="00000000">
      <w:pPr>
        <w:rPr>
          <w:lang w:val="es-CL"/>
        </w:rPr>
      </w:pPr>
      <w:r w:rsidRPr="00F71297">
        <w:rPr>
          <w:lang w:val="es-CL"/>
        </w:rPr>
        <w:t>Además del usuario principal, se creó la cuenta soporte y se agregó al grupo sudo. Esto permite separar las tareas administrativas y evita depender de una sola cuenta.</w:t>
      </w:r>
    </w:p>
    <w:p w14:paraId="35590FA1" w14:textId="77777777" w:rsidR="00060BDF" w:rsidRDefault="00000000">
      <w:pPr>
        <w:pStyle w:val="CodeBlock"/>
        <w:shd w:val="clear" w:color="auto" w:fill="F3F6F9"/>
      </w:pPr>
      <w:proofErr w:type="spellStart"/>
      <w:r>
        <w:t>sudo</w:t>
      </w:r>
      <w:proofErr w:type="spellEnd"/>
      <w:r>
        <w:t xml:space="preserve"> </w:t>
      </w:r>
      <w:proofErr w:type="spellStart"/>
      <w:r>
        <w:t>adduser</w:t>
      </w:r>
      <w:proofErr w:type="spellEnd"/>
      <w:r>
        <w:t xml:space="preserve"> </w:t>
      </w:r>
      <w:proofErr w:type="spellStart"/>
      <w:r>
        <w:t>soporte</w:t>
      </w:r>
      <w:proofErr w:type="spellEnd"/>
      <w:r>
        <w:br/>
      </w:r>
      <w:proofErr w:type="spellStart"/>
      <w:r>
        <w:t>sudo</w:t>
      </w:r>
      <w:proofErr w:type="spellEnd"/>
      <w:r>
        <w:t xml:space="preserve"> usermod -aG sudo soporte</w:t>
      </w:r>
      <w:r>
        <w:br/>
        <w:t>groups soporte</w:t>
      </w:r>
      <w:r>
        <w:br/>
        <w:t>id soporte</w:t>
      </w:r>
    </w:p>
    <w:p w14:paraId="34B976B2" w14:textId="77777777" w:rsidR="00060BDF" w:rsidRDefault="00000000">
      <w:pPr>
        <w:keepNext/>
        <w:jc w:val="center"/>
      </w:pPr>
      <w:r>
        <w:rPr>
          <w:noProof/>
        </w:rPr>
        <w:drawing>
          <wp:inline distT="0" distB="0" distL="0" distR="0" wp14:anchorId="1D971E86" wp14:editId="497ACB14">
            <wp:extent cx="5486400" cy="35424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upport_user.png"/>
                    <pic:cNvPicPr/>
                  </pic:nvPicPr>
                  <pic:blipFill>
                    <a:blip r:embed="rId14"/>
                    <a:stretch>
                      <a:fillRect/>
                    </a:stretch>
                  </pic:blipFill>
                  <pic:spPr>
                    <a:xfrm>
                      <a:off x="0" y="0"/>
                      <a:ext cx="5486400" cy="3542463"/>
                    </a:xfrm>
                    <a:prstGeom prst="rect">
                      <a:avLst/>
                    </a:prstGeom>
                  </pic:spPr>
                </pic:pic>
              </a:graphicData>
            </a:graphic>
          </wp:inline>
        </w:drawing>
      </w:r>
    </w:p>
    <w:p w14:paraId="4A0B5105" w14:textId="77777777" w:rsidR="00060BDF" w:rsidRPr="00F71297" w:rsidRDefault="00000000">
      <w:pPr>
        <w:pStyle w:val="CaptionCustom"/>
        <w:rPr>
          <w:lang w:val="es-CL"/>
        </w:rPr>
      </w:pPr>
      <w:r w:rsidRPr="00F71297">
        <w:rPr>
          <w:lang w:val="es-CL"/>
        </w:rPr>
        <w:t>Figura 7. Creación del usuario soporte y asignación al grupo sudo.</w:t>
      </w:r>
    </w:p>
    <w:p w14:paraId="2F301C29" w14:textId="77777777" w:rsidR="00060BDF" w:rsidRPr="00F71297" w:rsidRDefault="00000000">
      <w:pPr>
        <w:pStyle w:val="Ttulo2"/>
        <w:rPr>
          <w:lang w:val="es-CL"/>
        </w:rPr>
      </w:pPr>
      <w:r w:rsidRPr="00F71297">
        <w:rPr>
          <w:lang w:val="es-CL"/>
        </w:rPr>
        <w:t>4.5 Servicios</w:t>
      </w:r>
    </w:p>
    <w:p w14:paraId="63B52796" w14:textId="77777777" w:rsidR="00060BDF" w:rsidRPr="00F71297" w:rsidRDefault="00000000">
      <w:pPr>
        <w:rPr>
          <w:lang w:val="es-CL"/>
        </w:rPr>
      </w:pPr>
      <w:proofErr w:type="spellStart"/>
      <w:r w:rsidRPr="00F71297">
        <w:rPr>
          <w:lang w:val="es-CL"/>
        </w:rPr>
        <w:t>OpenSSH</w:t>
      </w:r>
      <w:proofErr w:type="spellEnd"/>
      <w:r w:rsidRPr="00F71297">
        <w:rPr>
          <w:lang w:val="es-CL"/>
        </w:rPr>
        <w:t xml:space="preserve"> quedó habilitado mediante activación por socket. La evidencia muestra que </w:t>
      </w:r>
      <w:proofErr w:type="spellStart"/>
      <w:proofErr w:type="gramStart"/>
      <w:r w:rsidRPr="00F71297">
        <w:rPr>
          <w:lang w:val="es-CL"/>
        </w:rPr>
        <w:t>ssh.socket</w:t>
      </w:r>
      <w:proofErr w:type="spellEnd"/>
      <w:proofErr w:type="gramEnd"/>
      <w:r w:rsidRPr="00F71297">
        <w:rPr>
          <w:lang w:val="es-CL"/>
        </w:rPr>
        <w:t xml:space="preserve"> se encuentra activo y escuchando el puerto 22, permitiendo administración remota controlada.</w:t>
      </w:r>
    </w:p>
    <w:p w14:paraId="37BC8567" w14:textId="77777777" w:rsidR="00060BDF" w:rsidRDefault="00000000">
      <w:pPr>
        <w:pStyle w:val="CodeBlock"/>
        <w:shd w:val="clear" w:color="auto" w:fill="F3F6F9"/>
      </w:pPr>
      <w:proofErr w:type="spellStart"/>
      <w:r>
        <w:t>sudo</w:t>
      </w:r>
      <w:proofErr w:type="spellEnd"/>
      <w:r>
        <w:t xml:space="preserve"> </w:t>
      </w:r>
      <w:proofErr w:type="spellStart"/>
      <w:r>
        <w:t>systemctl</w:t>
      </w:r>
      <w:proofErr w:type="spellEnd"/>
      <w:r>
        <w:t xml:space="preserve"> enable --now </w:t>
      </w:r>
      <w:proofErr w:type="gramStart"/>
      <w:r>
        <w:t>ssh.socket</w:t>
      </w:r>
      <w:proofErr w:type="gramEnd"/>
      <w:r>
        <w:br/>
        <w:t xml:space="preserve">sudo systemctl status </w:t>
      </w:r>
      <w:proofErr w:type="gramStart"/>
      <w:r>
        <w:t>ssh.socket</w:t>
      </w:r>
      <w:proofErr w:type="gramEnd"/>
      <w:r>
        <w:br/>
        <w:t>sudo ss -tlnp | grep ':22'</w:t>
      </w:r>
    </w:p>
    <w:p w14:paraId="56568713" w14:textId="77777777" w:rsidR="00060BDF" w:rsidRDefault="00000000">
      <w:pPr>
        <w:keepNext/>
        <w:jc w:val="center"/>
      </w:pPr>
      <w:r>
        <w:rPr>
          <w:noProof/>
        </w:rPr>
        <w:drawing>
          <wp:inline distT="0" distB="0" distL="0" distR="0" wp14:anchorId="06CD944A" wp14:editId="17BE7C14">
            <wp:extent cx="5715000" cy="15306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sh.png"/>
                    <pic:cNvPicPr/>
                  </pic:nvPicPr>
                  <pic:blipFill>
                    <a:blip r:embed="rId15"/>
                    <a:stretch>
                      <a:fillRect/>
                    </a:stretch>
                  </pic:blipFill>
                  <pic:spPr>
                    <a:xfrm>
                      <a:off x="0" y="0"/>
                      <a:ext cx="5715000" cy="1530692"/>
                    </a:xfrm>
                    <a:prstGeom prst="rect">
                      <a:avLst/>
                    </a:prstGeom>
                  </pic:spPr>
                </pic:pic>
              </a:graphicData>
            </a:graphic>
          </wp:inline>
        </w:drawing>
      </w:r>
    </w:p>
    <w:p w14:paraId="5088C8C1" w14:textId="77777777" w:rsidR="00060BDF" w:rsidRPr="00F71297" w:rsidRDefault="00000000">
      <w:pPr>
        <w:pStyle w:val="CaptionCustom"/>
        <w:rPr>
          <w:lang w:val="es-CL"/>
        </w:rPr>
      </w:pPr>
      <w:r w:rsidRPr="00F71297">
        <w:rPr>
          <w:lang w:val="es-CL"/>
        </w:rPr>
        <w:t xml:space="preserve">Figura 8. Servicio </w:t>
      </w:r>
      <w:proofErr w:type="spellStart"/>
      <w:r w:rsidRPr="00F71297">
        <w:rPr>
          <w:lang w:val="es-CL"/>
        </w:rPr>
        <w:t>OpenSSH</w:t>
      </w:r>
      <w:proofErr w:type="spellEnd"/>
      <w:r w:rsidRPr="00F71297">
        <w:rPr>
          <w:lang w:val="es-CL"/>
        </w:rPr>
        <w:t xml:space="preserve"> activo y escuchando conexiones mediante </w:t>
      </w:r>
      <w:proofErr w:type="spellStart"/>
      <w:proofErr w:type="gramStart"/>
      <w:r w:rsidRPr="00F71297">
        <w:rPr>
          <w:lang w:val="es-CL"/>
        </w:rPr>
        <w:t>ssh.socket</w:t>
      </w:r>
      <w:proofErr w:type="spellEnd"/>
      <w:proofErr w:type="gramEnd"/>
      <w:r w:rsidRPr="00F71297">
        <w:rPr>
          <w:lang w:val="es-CL"/>
        </w:rPr>
        <w:t>.</w:t>
      </w:r>
    </w:p>
    <w:p w14:paraId="2A8A80B0" w14:textId="77777777" w:rsidR="00060BDF" w:rsidRPr="00F71297" w:rsidRDefault="00000000">
      <w:pPr>
        <w:pStyle w:val="Ttulo1"/>
        <w:rPr>
          <w:lang w:val="es-CL"/>
        </w:rPr>
      </w:pPr>
      <w:r w:rsidRPr="00F71297">
        <w:rPr>
          <w:lang w:val="es-CL"/>
        </w:rPr>
        <w:lastRenderedPageBreak/>
        <w:t>5. Instalación y configuración de MongoDB</w:t>
      </w:r>
    </w:p>
    <w:p w14:paraId="1E779AFC" w14:textId="77777777" w:rsidR="00060BDF" w:rsidRPr="00F71297" w:rsidRDefault="00000000">
      <w:pPr>
        <w:pStyle w:val="Ttulo2"/>
        <w:rPr>
          <w:lang w:val="es-CL"/>
        </w:rPr>
      </w:pPr>
      <w:r w:rsidRPr="00F71297">
        <w:rPr>
          <w:lang w:val="es-CL"/>
        </w:rPr>
        <w:t>5.1 Repositorio e instalación</w:t>
      </w:r>
    </w:p>
    <w:p w14:paraId="6D816E1E" w14:textId="77777777" w:rsidR="00060BDF" w:rsidRPr="00F71297" w:rsidRDefault="00000000">
      <w:pPr>
        <w:rPr>
          <w:lang w:val="es-CL"/>
        </w:rPr>
      </w:pPr>
      <w:r w:rsidRPr="00F71297">
        <w:rPr>
          <w:lang w:val="es-CL"/>
        </w:rPr>
        <w:t xml:space="preserve">MongoDB se instaló desde el repositorio oficial para Ubuntu 24.04 Noble. Primero se agregó la clave GPG, luego se creó el archivo del repositorio y finalmente se instaló el paquete </w:t>
      </w:r>
      <w:proofErr w:type="spellStart"/>
      <w:r w:rsidRPr="00F71297">
        <w:rPr>
          <w:lang w:val="es-CL"/>
        </w:rPr>
        <w:t>mongodb-org</w:t>
      </w:r>
      <w:proofErr w:type="spellEnd"/>
      <w:r w:rsidRPr="00F71297">
        <w:rPr>
          <w:lang w:val="es-CL"/>
        </w:rPr>
        <w:t>.</w:t>
      </w:r>
    </w:p>
    <w:p w14:paraId="196A540F" w14:textId="77777777" w:rsidR="00060BDF" w:rsidRPr="00F71297" w:rsidRDefault="00000000">
      <w:pPr>
        <w:pStyle w:val="CodeBlock"/>
        <w:shd w:val="clear" w:color="auto" w:fill="F3F6F9"/>
        <w:rPr>
          <w:lang w:val="es-CL"/>
        </w:rPr>
      </w:pPr>
      <w:r w:rsidRPr="00F71297">
        <w:rPr>
          <w:lang w:val="es-CL"/>
        </w:rPr>
        <w:t xml:space="preserve">sudo </w:t>
      </w:r>
      <w:proofErr w:type="spellStart"/>
      <w:r w:rsidRPr="00F71297">
        <w:rPr>
          <w:lang w:val="es-CL"/>
        </w:rPr>
        <w:t>apt</w:t>
      </w:r>
      <w:proofErr w:type="spellEnd"/>
      <w:r w:rsidRPr="00F71297">
        <w:rPr>
          <w:lang w:val="es-CL"/>
        </w:rPr>
        <w:t xml:space="preserve"> </w:t>
      </w:r>
      <w:proofErr w:type="spellStart"/>
      <w:r w:rsidRPr="00F71297">
        <w:rPr>
          <w:lang w:val="es-CL"/>
        </w:rPr>
        <w:t>install</w:t>
      </w:r>
      <w:proofErr w:type="spellEnd"/>
      <w:r w:rsidRPr="00F71297">
        <w:rPr>
          <w:lang w:val="es-CL"/>
        </w:rPr>
        <w:t xml:space="preserve"> </w:t>
      </w:r>
      <w:proofErr w:type="spellStart"/>
      <w:r w:rsidRPr="00F71297">
        <w:rPr>
          <w:lang w:val="es-CL"/>
        </w:rPr>
        <w:t>gnupg</w:t>
      </w:r>
      <w:proofErr w:type="spellEnd"/>
      <w:r w:rsidRPr="00F71297">
        <w:rPr>
          <w:lang w:val="es-CL"/>
        </w:rPr>
        <w:t xml:space="preserve"> </w:t>
      </w:r>
      <w:proofErr w:type="spellStart"/>
      <w:r w:rsidRPr="00F71297">
        <w:rPr>
          <w:lang w:val="es-CL"/>
        </w:rPr>
        <w:t>curl</w:t>
      </w:r>
      <w:proofErr w:type="spellEnd"/>
      <w:r w:rsidRPr="00F71297">
        <w:rPr>
          <w:lang w:val="es-CL"/>
        </w:rPr>
        <w:t xml:space="preserve"> -y</w:t>
      </w:r>
      <w:r w:rsidRPr="00F71297">
        <w:rPr>
          <w:lang w:val="es-CL"/>
        </w:rPr>
        <w:br/>
        <w:t xml:space="preserve">sudo </w:t>
      </w:r>
      <w:proofErr w:type="spellStart"/>
      <w:r w:rsidRPr="00F71297">
        <w:rPr>
          <w:lang w:val="es-CL"/>
        </w:rPr>
        <w:t>gpg</w:t>
      </w:r>
      <w:proofErr w:type="spellEnd"/>
      <w:r w:rsidRPr="00F71297">
        <w:rPr>
          <w:lang w:val="es-CL"/>
        </w:rPr>
        <w:t xml:space="preserve"> --</w:t>
      </w:r>
      <w:proofErr w:type="spellStart"/>
      <w:r w:rsidRPr="00F71297">
        <w:rPr>
          <w:lang w:val="es-CL"/>
        </w:rPr>
        <w:t>dearmor</w:t>
      </w:r>
      <w:proofErr w:type="spellEnd"/>
      <w:r w:rsidRPr="00F71297">
        <w:rPr>
          <w:lang w:val="es-CL"/>
        </w:rPr>
        <w:t xml:space="preserve"> -o /</w:t>
      </w:r>
      <w:proofErr w:type="spellStart"/>
      <w:r w:rsidRPr="00F71297">
        <w:rPr>
          <w:lang w:val="es-CL"/>
        </w:rPr>
        <w:t>usr</w:t>
      </w:r>
      <w:proofErr w:type="spellEnd"/>
      <w:r w:rsidRPr="00F71297">
        <w:rPr>
          <w:lang w:val="es-CL"/>
        </w:rPr>
        <w:t>/share/</w:t>
      </w:r>
      <w:proofErr w:type="spellStart"/>
      <w:r w:rsidRPr="00F71297">
        <w:rPr>
          <w:lang w:val="es-CL"/>
        </w:rPr>
        <w:t>keyrings</w:t>
      </w:r>
      <w:proofErr w:type="spellEnd"/>
      <w:r w:rsidRPr="00F71297">
        <w:rPr>
          <w:lang w:val="es-CL"/>
        </w:rPr>
        <w:t>/mongodb-server-8.0.gpg /</w:t>
      </w:r>
      <w:proofErr w:type="spellStart"/>
      <w:r w:rsidRPr="00F71297">
        <w:rPr>
          <w:lang w:val="es-CL"/>
        </w:rPr>
        <w:t>tmp</w:t>
      </w:r>
      <w:proofErr w:type="spellEnd"/>
      <w:r w:rsidRPr="00F71297">
        <w:rPr>
          <w:lang w:val="es-CL"/>
        </w:rPr>
        <w:t>/</w:t>
      </w:r>
      <w:proofErr w:type="spellStart"/>
      <w:r w:rsidRPr="00F71297">
        <w:rPr>
          <w:lang w:val="es-CL"/>
        </w:rPr>
        <w:t>mongodb.asc</w:t>
      </w:r>
      <w:proofErr w:type="spellEnd"/>
      <w:r w:rsidRPr="00F71297">
        <w:rPr>
          <w:lang w:val="es-CL"/>
        </w:rPr>
        <w:br/>
        <w:t>sudo nano /</w:t>
      </w:r>
      <w:proofErr w:type="spellStart"/>
      <w:r w:rsidRPr="00F71297">
        <w:rPr>
          <w:lang w:val="es-CL"/>
        </w:rPr>
        <w:t>etc</w:t>
      </w:r>
      <w:proofErr w:type="spellEnd"/>
      <w:r w:rsidRPr="00F71297">
        <w:rPr>
          <w:lang w:val="es-CL"/>
        </w:rPr>
        <w:t>/</w:t>
      </w:r>
      <w:proofErr w:type="spellStart"/>
      <w:r w:rsidRPr="00F71297">
        <w:rPr>
          <w:lang w:val="es-CL"/>
        </w:rPr>
        <w:t>apt</w:t>
      </w:r>
      <w:proofErr w:type="spellEnd"/>
      <w:r w:rsidRPr="00F71297">
        <w:rPr>
          <w:lang w:val="es-CL"/>
        </w:rPr>
        <w:t>/</w:t>
      </w:r>
      <w:proofErr w:type="spellStart"/>
      <w:r w:rsidRPr="00F71297">
        <w:rPr>
          <w:lang w:val="es-CL"/>
        </w:rPr>
        <w:t>sources.list.d</w:t>
      </w:r>
      <w:proofErr w:type="spellEnd"/>
      <w:r w:rsidRPr="00F71297">
        <w:rPr>
          <w:lang w:val="es-CL"/>
        </w:rPr>
        <w:t>/mongodb-org-8.0.list</w:t>
      </w:r>
      <w:r w:rsidRPr="00F71297">
        <w:rPr>
          <w:lang w:val="es-CL"/>
        </w:rPr>
        <w:br/>
        <w:t xml:space="preserve">sudo </w:t>
      </w:r>
      <w:proofErr w:type="spellStart"/>
      <w:r w:rsidRPr="00F71297">
        <w:rPr>
          <w:lang w:val="es-CL"/>
        </w:rPr>
        <w:t>apt</w:t>
      </w:r>
      <w:proofErr w:type="spellEnd"/>
      <w:r w:rsidRPr="00F71297">
        <w:rPr>
          <w:lang w:val="es-CL"/>
        </w:rPr>
        <w:t xml:space="preserve"> </w:t>
      </w:r>
      <w:proofErr w:type="spellStart"/>
      <w:r w:rsidRPr="00F71297">
        <w:rPr>
          <w:lang w:val="es-CL"/>
        </w:rPr>
        <w:t>update</w:t>
      </w:r>
      <w:proofErr w:type="spellEnd"/>
      <w:r w:rsidRPr="00F71297">
        <w:rPr>
          <w:lang w:val="es-CL"/>
        </w:rPr>
        <w:br/>
        <w:t xml:space="preserve">sudo </w:t>
      </w:r>
      <w:proofErr w:type="spellStart"/>
      <w:r w:rsidRPr="00F71297">
        <w:rPr>
          <w:lang w:val="es-CL"/>
        </w:rPr>
        <w:t>apt</w:t>
      </w:r>
      <w:proofErr w:type="spellEnd"/>
      <w:r w:rsidRPr="00F71297">
        <w:rPr>
          <w:lang w:val="es-CL"/>
        </w:rPr>
        <w:t xml:space="preserve"> </w:t>
      </w:r>
      <w:proofErr w:type="spellStart"/>
      <w:r w:rsidRPr="00F71297">
        <w:rPr>
          <w:lang w:val="es-CL"/>
        </w:rPr>
        <w:t>install</w:t>
      </w:r>
      <w:proofErr w:type="spellEnd"/>
      <w:r w:rsidRPr="00F71297">
        <w:rPr>
          <w:lang w:val="es-CL"/>
        </w:rPr>
        <w:t xml:space="preserve"> </w:t>
      </w:r>
      <w:proofErr w:type="spellStart"/>
      <w:r w:rsidRPr="00F71297">
        <w:rPr>
          <w:lang w:val="es-CL"/>
        </w:rPr>
        <w:t>mongodb-org</w:t>
      </w:r>
      <w:proofErr w:type="spellEnd"/>
      <w:r w:rsidRPr="00F71297">
        <w:rPr>
          <w:lang w:val="es-CL"/>
        </w:rPr>
        <w:t xml:space="preserve"> -y</w:t>
      </w:r>
    </w:p>
    <w:p w14:paraId="1F27914D" w14:textId="77777777" w:rsidR="00060BDF" w:rsidRDefault="00000000">
      <w:pPr>
        <w:keepNext/>
        <w:jc w:val="center"/>
      </w:pPr>
      <w:r>
        <w:rPr>
          <w:noProof/>
        </w:rPr>
        <w:drawing>
          <wp:inline distT="0" distB="0" distL="0" distR="0" wp14:anchorId="01AAD0A7" wp14:editId="111351CA">
            <wp:extent cx="5806440" cy="43720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ongo_repo.png"/>
                    <pic:cNvPicPr/>
                  </pic:nvPicPr>
                  <pic:blipFill>
                    <a:blip r:embed="rId16"/>
                    <a:stretch>
                      <a:fillRect/>
                    </a:stretch>
                  </pic:blipFill>
                  <pic:spPr>
                    <a:xfrm>
                      <a:off x="0" y="0"/>
                      <a:ext cx="5806440" cy="437202"/>
                    </a:xfrm>
                    <a:prstGeom prst="rect">
                      <a:avLst/>
                    </a:prstGeom>
                  </pic:spPr>
                </pic:pic>
              </a:graphicData>
            </a:graphic>
          </wp:inline>
        </w:drawing>
      </w:r>
    </w:p>
    <w:p w14:paraId="4BFE063F" w14:textId="77777777" w:rsidR="00060BDF" w:rsidRPr="00F71297" w:rsidRDefault="00000000">
      <w:pPr>
        <w:pStyle w:val="CaptionCustom"/>
        <w:rPr>
          <w:lang w:val="es-CL"/>
        </w:rPr>
      </w:pPr>
      <w:r w:rsidRPr="00F71297">
        <w:rPr>
          <w:lang w:val="es-CL"/>
        </w:rPr>
        <w:t>Figura 9. Repositorio oficial de MongoDB 8.0 configurado para Ubuntu Noble.</w:t>
      </w:r>
    </w:p>
    <w:p w14:paraId="6B427F78" w14:textId="77777777" w:rsidR="00060BDF" w:rsidRDefault="00000000">
      <w:pPr>
        <w:keepNext/>
        <w:jc w:val="center"/>
      </w:pPr>
      <w:r>
        <w:rPr>
          <w:noProof/>
        </w:rPr>
        <w:drawing>
          <wp:inline distT="0" distB="0" distL="0" distR="0" wp14:anchorId="2D3571ED" wp14:editId="76605CC6">
            <wp:extent cx="5303520" cy="307652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mongo_install.png"/>
                    <pic:cNvPicPr/>
                  </pic:nvPicPr>
                  <pic:blipFill>
                    <a:blip r:embed="rId17"/>
                    <a:stretch>
                      <a:fillRect/>
                    </a:stretch>
                  </pic:blipFill>
                  <pic:spPr>
                    <a:xfrm>
                      <a:off x="0" y="0"/>
                      <a:ext cx="5303520" cy="3076527"/>
                    </a:xfrm>
                    <a:prstGeom prst="rect">
                      <a:avLst/>
                    </a:prstGeom>
                  </pic:spPr>
                </pic:pic>
              </a:graphicData>
            </a:graphic>
          </wp:inline>
        </w:drawing>
      </w:r>
    </w:p>
    <w:p w14:paraId="7120FD9A" w14:textId="77777777" w:rsidR="00060BDF" w:rsidRPr="00F71297" w:rsidRDefault="00000000">
      <w:pPr>
        <w:pStyle w:val="CaptionCustom"/>
        <w:rPr>
          <w:lang w:val="es-CL"/>
        </w:rPr>
      </w:pPr>
      <w:r w:rsidRPr="00F71297">
        <w:rPr>
          <w:lang w:val="es-CL"/>
        </w:rPr>
        <w:t xml:space="preserve">Figura 10. Finalización de la instalación de los paquetes </w:t>
      </w:r>
      <w:proofErr w:type="spellStart"/>
      <w:r w:rsidRPr="00F71297">
        <w:rPr>
          <w:lang w:val="es-CL"/>
        </w:rPr>
        <w:t>mongodb-org</w:t>
      </w:r>
      <w:proofErr w:type="spellEnd"/>
      <w:r w:rsidRPr="00F71297">
        <w:rPr>
          <w:lang w:val="es-CL"/>
        </w:rPr>
        <w:t>.</w:t>
      </w:r>
    </w:p>
    <w:p w14:paraId="19ADE313" w14:textId="77777777" w:rsidR="00060BDF" w:rsidRPr="00F71297" w:rsidRDefault="00000000">
      <w:pPr>
        <w:pStyle w:val="Ttulo2"/>
        <w:rPr>
          <w:lang w:val="es-CL"/>
        </w:rPr>
      </w:pPr>
      <w:r w:rsidRPr="00F71297">
        <w:rPr>
          <w:lang w:val="es-CL"/>
        </w:rPr>
        <w:t>5.2 Verificación del servicio</w:t>
      </w:r>
    </w:p>
    <w:p w14:paraId="3EED198F" w14:textId="77777777" w:rsidR="00060BDF" w:rsidRPr="00F71297" w:rsidRDefault="00000000">
      <w:pPr>
        <w:rPr>
          <w:lang w:val="es-CL"/>
        </w:rPr>
      </w:pPr>
      <w:r w:rsidRPr="00F71297">
        <w:rPr>
          <w:lang w:val="es-CL"/>
        </w:rPr>
        <w:t xml:space="preserve">La instalación dejó disponibles MongoDB Server y MongoDB Shell. Se verificó la versión 8.0.26 de </w:t>
      </w:r>
      <w:proofErr w:type="spellStart"/>
      <w:r w:rsidRPr="00F71297">
        <w:rPr>
          <w:lang w:val="es-CL"/>
        </w:rPr>
        <w:t>mongod</w:t>
      </w:r>
      <w:proofErr w:type="spellEnd"/>
      <w:r w:rsidRPr="00F71297">
        <w:rPr>
          <w:lang w:val="es-CL"/>
        </w:rPr>
        <w:t xml:space="preserve"> y la versión 2.8.3 de </w:t>
      </w:r>
      <w:proofErr w:type="spellStart"/>
      <w:r w:rsidRPr="00F71297">
        <w:rPr>
          <w:lang w:val="es-CL"/>
        </w:rPr>
        <w:t>mongosh</w:t>
      </w:r>
      <w:proofErr w:type="spellEnd"/>
      <w:r w:rsidRPr="00F71297">
        <w:rPr>
          <w:lang w:val="es-CL"/>
        </w:rPr>
        <w:t xml:space="preserve">. Luego se inició y habilitó el servicio </w:t>
      </w:r>
      <w:proofErr w:type="spellStart"/>
      <w:r w:rsidRPr="00F71297">
        <w:rPr>
          <w:lang w:val="es-CL"/>
        </w:rPr>
        <w:t>mongod</w:t>
      </w:r>
      <w:proofErr w:type="spellEnd"/>
      <w:r w:rsidRPr="00F71297">
        <w:rPr>
          <w:lang w:val="es-CL"/>
        </w:rPr>
        <w:t xml:space="preserve"> para que arranque con el sistema.</w:t>
      </w:r>
    </w:p>
    <w:p w14:paraId="28FA4BA2" w14:textId="77777777" w:rsidR="00060BDF" w:rsidRDefault="00000000">
      <w:pPr>
        <w:pStyle w:val="CodeBlock"/>
        <w:shd w:val="clear" w:color="auto" w:fill="F3F6F9"/>
      </w:pPr>
      <w:proofErr w:type="spellStart"/>
      <w:r>
        <w:t>mongod</w:t>
      </w:r>
      <w:proofErr w:type="spellEnd"/>
      <w:r>
        <w:t xml:space="preserve"> --version</w:t>
      </w:r>
      <w:r>
        <w:br/>
      </w:r>
      <w:proofErr w:type="spellStart"/>
      <w:r>
        <w:t>mongosh</w:t>
      </w:r>
      <w:proofErr w:type="spellEnd"/>
      <w:r>
        <w:t xml:space="preserve"> --version</w:t>
      </w:r>
      <w:r>
        <w:br/>
        <w:t>sudo systemctl start mongod</w:t>
      </w:r>
      <w:r>
        <w:br/>
        <w:t>sudo systemctl enable mongod</w:t>
      </w:r>
      <w:r>
        <w:br/>
        <w:t>sudo systemctl status mongod</w:t>
      </w:r>
    </w:p>
    <w:p w14:paraId="253440AC" w14:textId="77777777" w:rsidR="00060BDF" w:rsidRDefault="00000000">
      <w:pPr>
        <w:keepNext/>
        <w:jc w:val="center"/>
      </w:pPr>
      <w:r>
        <w:rPr>
          <w:noProof/>
        </w:rPr>
        <w:lastRenderedPageBreak/>
        <w:drawing>
          <wp:inline distT="0" distB="0" distL="0" distR="0" wp14:anchorId="69D4034D" wp14:editId="058F860E">
            <wp:extent cx="5669280" cy="34334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12_versions_service.png"/>
                    <pic:cNvPicPr/>
                  </pic:nvPicPr>
                  <pic:blipFill>
                    <a:blip r:embed="rId18"/>
                    <a:stretch>
                      <a:fillRect/>
                    </a:stretch>
                  </pic:blipFill>
                  <pic:spPr>
                    <a:xfrm>
                      <a:off x="0" y="0"/>
                      <a:ext cx="5669280" cy="3433425"/>
                    </a:xfrm>
                    <a:prstGeom prst="rect">
                      <a:avLst/>
                    </a:prstGeom>
                  </pic:spPr>
                </pic:pic>
              </a:graphicData>
            </a:graphic>
          </wp:inline>
        </w:drawing>
      </w:r>
    </w:p>
    <w:p w14:paraId="60A1D083" w14:textId="77777777" w:rsidR="00060BDF" w:rsidRPr="00F71297" w:rsidRDefault="00000000">
      <w:pPr>
        <w:pStyle w:val="CaptionCustom"/>
        <w:rPr>
          <w:lang w:val="es-CL"/>
        </w:rPr>
      </w:pPr>
      <w:r w:rsidRPr="00F71297">
        <w:rPr>
          <w:lang w:val="es-CL"/>
        </w:rPr>
        <w:t xml:space="preserve">Figura 11. Versiones instaladas de MongoDB y estado activo del servicio </w:t>
      </w:r>
      <w:proofErr w:type="spellStart"/>
      <w:r w:rsidRPr="00F71297">
        <w:rPr>
          <w:lang w:val="es-CL"/>
        </w:rPr>
        <w:t>mongod</w:t>
      </w:r>
      <w:proofErr w:type="spellEnd"/>
      <w:r w:rsidRPr="00F71297">
        <w:rPr>
          <w:lang w:val="es-CL"/>
        </w:rPr>
        <w:t>.</w:t>
      </w:r>
    </w:p>
    <w:p w14:paraId="3AC91D1D" w14:textId="77777777" w:rsidR="00060BDF" w:rsidRPr="00F71297" w:rsidRDefault="00000000">
      <w:pPr>
        <w:pStyle w:val="Ttulo2"/>
        <w:rPr>
          <w:lang w:val="es-CL"/>
        </w:rPr>
      </w:pPr>
      <w:r w:rsidRPr="00F71297">
        <w:rPr>
          <w:lang w:val="es-CL"/>
        </w:rPr>
        <w:t>5.3 Prueba de conexión</w:t>
      </w:r>
    </w:p>
    <w:p w14:paraId="506EAE1C" w14:textId="77777777" w:rsidR="00060BDF" w:rsidRPr="00F71297" w:rsidRDefault="00000000">
      <w:pPr>
        <w:rPr>
          <w:lang w:val="es-CL"/>
        </w:rPr>
      </w:pPr>
      <w:r w:rsidRPr="00F71297">
        <w:rPr>
          <w:lang w:val="es-CL"/>
        </w:rPr>
        <w:t>Antes de habilitar la autenticación se verificó la conexión local a 127.0.0.1:27017 y se ejecutó el comando ping. La respuesta ok: 1 confirmó que el servidor estaba recibiendo operaciones.</w:t>
      </w:r>
    </w:p>
    <w:p w14:paraId="411A5A70" w14:textId="77777777" w:rsidR="00060BDF" w:rsidRDefault="00000000">
      <w:pPr>
        <w:pStyle w:val="CodeBlock"/>
        <w:shd w:val="clear" w:color="auto" w:fill="F3F6F9"/>
      </w:pPr>
      <w:proofErr w:type="spellStart"/>
      <w:r>
        <w:t>mongosh</w:t>
      </w:r>
      <w:proofErr w:type="spellEnd"/>
      <w:r>
        <w:br/>
      </w:r>
      <w:proofErr w:type="spellStart"/>
      <w:proofErr w:type="gramStart"/>
      <w:r>
        <w:t>db.runCommand</w:t>
      </w:r>
      <w:proofErr w:type="spellEnd"/>
      <w:r>
        <w:t>({ ping</w:t>
      </w:r>
      <w:proofErr w:type="gramEnd"/>
      <w:r>
        <w:t xml:space="preserve">: </w:t>
      </w:r>
      <w:proofErr w:type="gramStart"/>
      <w:r>
        <w:t>1 }</w:t>
      </w:r>
      <w:proofErr w:type="gramEnd"/>
      <w:r>
        <w:t>)</w:t>
      </w:r>
    </w:p>
    <w:p w14:paraId="2B0C549A" w14:textId="77777777" w:rsidR="00060BDF" w:rsidRDefault="00000000">
      <w:pPr>
        <w:keepNext/>
        <w:jc w:val="center"/>
      </w:pPr>
      <w:r>
        <w:rPr>
          <w:noProof/>
        </w:rPr>
        <w:lastRenderedPageBreak/>
        <w:drawing>
          <wp:inline distT="0" distB="0" distL="0" distR="0" wp14:anchorId="6E167BD5" wp14:editId="6F9995C9">
            <wp:extent cx="5577840" cy="389551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14_conn_ping.png"/>
                    <pic:cNvPicPr/>
                  </pic:nvPicPr>
                  <pic:blipFill>
                    <a:blip r:embed="rId19"/>
                    <a:stretch>
                      <a:fillRect/>
                    </a:stretch>
                  </pic:blipFill>
                  <pic:spPr>
                    <a:xfrm>
                      <a:off x="0" y="0"/>
                      <a:ext cx="5577840" cy="3895516"/>
                    </a:xfrm>
                    <a:prstGeom prst="rect">
                      <a:avLst/>
                    </a:prstGeom>
                  </pic:spPr>
                </pic:pic>
              </a:graphicData>
            </a:graphic>
          </wp:inline>
        </w:drawing>
      </w:r>
    </w:p>
    <w:p w14:paraId="13167097" w14:textId="77777777" w:rsidR="00060BDF" w:rsidRPr="00F71297" w:rsidRDefault="00000000">
      <w:pPr>
        <w:pStyle w:val="CaptionCustom"/>
        <w:rPr>
          <w:lang w:val="es-CL"/>
        </w:rPr>
      </w:pPr>
      <w:r w:rsidRPr="00F71297">
        <w:rPr>
          <w:lang w:val="es-CL"/>
        </w:rPr>
        <w:t xml:space="preserve">Figura 12. Conexión local mediante </w:t>
      </w:r>
      <w:proofErr w:type="spellStart"/>
      <w:r w:rsidRPr="00F71297">
        <w:rPr>
          <w:lang w:val="es-CL"/>
        </w:rPr>
        <w:t>mongosh</w:t>
      </w:r>
      <w:proofErr w:type="spellEnd"/>
      <w:r w:rsidRPr="00F71297">
        <w:rPr>
          <w:lang w:val="es-CL"/>
        </w:rPr>
        <w:t xml:space="preserve"> y respuesta positiva al comando ping.</w:t>
      </w:r>
    </w:p>
    <w:p w14:paraId="5EE9FFC2" w14:textId="77777777" w:rsidR="00060BDF" w:rsidRPr="00F71297" w:rsidRDefault="00000000">
      <w:pPr>
        <w:pStyle w:val="Ttulo2"/>
        <w:rPr>
          <w:lang w:val="es-CL"/>
        </w:rPr>
      </w:pPr>
      <w:r w:rsidRPr="00F71297">
        <w:rPr>
          <w:lang w:val="es-CL"/>
        </w:rPr>
        <w:t>5.4 Autenticación, roles y permisos</w:t>
      </w:r>
    </w:p>
    <w:p w14:paraId="5205AA70" w14:textId="77777777" w:rsidR="00060BDF" w:rsidRDefault="00000000">
      <w:r w:rsidRPr="00F71297">
        <w:rPr>
          <w:lang w:val="es-CL"/>
        </w:rPr>
        <w:t>Se creó un usuario administrador y se habilitó la autorización en /</w:t>
      </w:r>
      <w:proofErr w:type="spellStart"/>
      <w:r w:rsidRPr="00F71297">
        <w:rPr>
          <w:lang w:val="es-CL"/>
        </w:rPr>
        <w:t>etc</w:t>
      </w:r>
      <w:proofErr w:type="spellEnd"/>
      <w:r w:rsidRPr="00F71297">
        <w:rPr>
          <w:lang w:val="es-CL"/>
        </w:rPr>
        <w:t>/</w:t>
      </w:r>
      <w:proofErr w:type="spellStart"/>
      <w:r w:rsidRPr="00F71297">
        <w:rPr>
          <w:lang w:val="es-CL"/>
        </w:rPr>
        <w:t>mongod.conf</w:t>
      </w:r>
      <w:proofErr w:type="spellEnd"/>
      <w:r w:rsidRPr="00F71297">
        <w:rPr>
          <w:lang w:val="es-CL"/>
        </w:rPr>
        <w:t xml:space="preserve">. Después se reinició MongoDB y se comprobó la autenticación del administrador. </w:t>
      </w:r>
      <w:proofErr w:type="spellStart"/>
      <w:r>
        <w:t>Finalmente</w:t>
      </w:r>
      <w:proofErr w:type="spellEnd"/>
      <w:r>
        <w:t xml:space="preserve"> se </w:t>
      </w:r>
      <w:proofErr w:type="spellStart"/>
      <w:r>
        <w:t>crearon</w:t>
      </w:r>
      <w:proofErr w:type="spellEnd"/>
      <w:r>
        <w:t xml:space="preserve"> dos usuarios para la base comercioTechDB.</w:t>
      </w:r>
    </w:p>
    <w:tbl>
      <w:tblPr>
        <w:tblStyle w:val="Tablaconcuadrcula"/>
        <w:tblW w:w="0" w:type="auto"/>
        <w:jc w:val="center"/>
        <w:tblLook w:val="04A0" w:firstRow="1" w:lastRow="0" w:firstColumn="1" w:lastColumn="0" w:noHBand="0" w:noVBand="1"/>
      </w:tblPr>
      <w:tblGrid>
        <w:gridCol w:w="2381"/>
        <w:gridCol w:w="2041"/>
        <w:gridCol w:w="4309"/>
      </w:tblGrid>
      <w:tr w:rsidR="00060BDF" w14:paraId="5D987267" w14:textId="77777777">
        <w:trPr>
          <w:jc w:val="center"/>
        </w:trPr>
        <w:tc>
          <w:tcPr>
            <w:tcW w:w="2381" w:type="dxa"/>
            <w:shd w:val="clear" w:color="auto" w:fill="17365D"/>
            <w:vAlign w:val="center"/>
          </w:tcPr>
          <w:p w14:paraId="3E687948" w14:textId="77777777" w:rsidR="00060BDF" w:rsidRDefault="00000000">
            <w:r>
              <w:rPr>
                <w:b/>
                <w:color w:val="FFFFFF"/>
              </w:rPr>
              <w:t>Usuario</w:t>
            </w:r>
          </w:p>
        </w:tc>
        <w:tc>
          <w:tcPr>
            <w:tcW w:w="2041" w:type="dxa"/>
            <w:shd w:val="clear" w:color="auto" w:fill="17365D"/>
            <w:vAlign w:val="center"/>
          </w:tcPr>
          <w:p w14:paraId="49019CE4" w14:textId="77777777" w:rsidR="00060BDF" w:rsidRDefault="00000000">
            <w:r>
              <w:rPr>
                <w:b/>
                <w:color w:val="FFFFFF"/>
              </w:rPr>
              <w:t>Rol</w:t>
            </w:r>
          </w:p>
        </w:tc>
        <w:tc>
          <w:tcPr>
            <w:tcW w:w="4309" w:type="dxa"/>
            <w:shd w:val="clear" w:color="auto" w:fill="17365D"/>
            <w:vAlign w:val="center"/>
          </w:tcPr>
          <w:p w14:paraId="5DECB995" w14:textId="77777777" w:rsidR="00060BDF" w:rsidRDefault="00000000">
            <w:r>
              <w:rPr>
                <w:b/>
                <w:color w:val="FFFFFF"/>
              </w:rPr>
              <w:t>Uso definido</w:t>
            </w:r>
          </w:p>
        </w:tc>
      </w:tr>
      <w:tr w:rsidR="00060BDF" w:rsidRPr="00F71297" w14:paraId="49FC312E" w14:textId="77777777">
        <w:trPr>
          <w:jc w:val="center"/>
        </w:trPr>
        <w:tc>
          <w:tcPr>
            <w:tcW w:w="2381" w:type="dxa"/>
            <w:vAlign w:val="center"/>
          </w:tcPr>
          <w:p w14:paraId="3C69BB20" w14:textId="77777777" w:rsidR="00060BDF" w:rsidRDefault="00000000">
            <w:r>
              <w:t>adminComercioTech</w:t>
            </w:r>
          </w:p>
        </w:tc>
        <w:tc>
          <w:tcPr>
            <w:tcW w:w="2041" w:type="dxa"/>
            <w:vAlign w:val="center"/>
          </w:tcPr>
          <w:p w14:paraId="3F3C8F12" w14:textId="77777777" w:rsidR="00060BDF" w:rsidRDefault="00000000">
            <w:r>
              <w:t>Administración</w:t>
            </w:r>
          </w:p>
        </w:tc>
        <w:tc>
          <w:tcPr>
            <w:tcW w:w="4309" w:type="dxa"/>
            <w:vAlign w:val="center"/>
          </w:tcPr>
          <w:p w14:paraId="11497438" w14:textId="77777777" w:rsidR="00060BDF" w:rsidRPr="00F71297" w:rsidRDefault="00000000">
            <w:pPr>
              <w:rPr>
                <w:lang w:val="es-CL"/>
              </w:rPr>
            </w:pPr>
            <w:r w:rsidRPr="00F71297">
              <w:rPr>
                <w:lang w:val="es-CL"/>
              </w:rPr>
              <w:t>Gestión de usuarios, bases y configuración.</w:t>
            </w:r>
          </w:p>
        </w:tc>
      </w:tr>
      <w:tr w:rsidR="00060BDF" w:rsidRPr="00F71297" w14:paraId="695E0C9D" w14:textId="77777777">
        <w:trPr>
          <w:jc w:val="center"/>
        </w:trPr>
        <w:tc>
          <w:tcPr>
            <w:tcW w:w="2381" w:type="dxa"/>
            <w:shd w:val="clear" w:color="auto" w:fill="F7F9FB"/>
            <w:vAlign w:val="center"/>
          </w:tcPr>
          <w:p w14:paraId="6AF78B53" w14:textId="77777777" w:rsidR="00060BDF" w:rsidRDefault="00000000">
            <w:proofErr w:type="spellStart"/>
            <w:r>
              <w:t>appComercioTech</w:t>
            </w:r>
            <w:proofErr w:type="spellEnd"/>
          </w:p>
        </w:tc>
        <w:tc>
          <w:tcPr>
            <w:tcW w:w="2041" w:type="dxa"/>
            <w:shd w:val="clear" w:color="auto" w:fill="F7F9FB"/>
            <w:vAlign w:val="center"/>
          </w:tcPr>
          <w:p w14:paraId="35A8D249" w14:textId="77777777" w:rsidR="00060BDF" w:rsidRDefault="00000000">
            <w:r>
              <w:t>readWrite</w:t>
            </w:r>
          </w:p>
        </w:tc>
        <w:tc>
          <w:tcPr>
            <w:tcW w:w="4309" w:type="dxa"/>
            <w:shd w:val="clear" w:color="auto" w:fill="F7F9FB"/>
            <w:vAlign w:val="center"/>
          </w:tcPr>
          <w:p w14:paraId="2897F9FC" w14:textId="77777777" w:rsidR="00060BDF" w:rsidRPr="00F71297" w:rsidRDefault="00000000">
            <w:pPr>
              <w:rPr>
                <w:lang w:val="es-CL"/>
              </w:rPr>
            </w:pPr>
            <w:r w:rsidRPr="00F71297">
              <w:rPr>
                <w:lang w:val="es-CL"/>
              </w:rPr>
              <w:t>Cuenta utilizada por la aplicación para leer y modificar datos.</w:t>
            </w:r>
          </w:p>
        </w:tc>
      </w:tr>
      <w:tr w:rsidR="00060BDF" w:rsidRPr="00F71297" w14:paraId="47065F2F" w14:textId="77777777">
        <w:trPr>
          <w:jc w:val="center"/>
        </w:trPr>
        <w:tc>
          <w:tcPr>
            <w:tcW w:w="2381" w:type="dxa"/>
            <w:vAlign w:val="center"/>
          </w:tcPr>
          <w:p w14:paraId="5816DB98" w14:textId="77777777" w:rsidR="00060BDF" w:rsidRDefault="00000000">
            <w:proofErr w:type="spellStart"/>
            <w:r>
              <w:t>auditorComercioTech</w:t>
            </w:r>
            <w:proofErr w:type="spellEnd"/>
          </w:p>
        </w:tc>
        <w:tc>
          <w:tcPr>
            <w:tcW w:w="2041" w:type="dxa"/>
            <w:vAlign w:val="center"/>
          </w:tcPr>
          <w:p w14:paraId="7FF33A05" w14:textId="77777777" w:rsidR="00060BDF" w:rsidRDefault="00000000">
            <w:r>
              <w:t>read</w:t>
            </w:r>
          </w:p>
        </w:tc>
        <w:tc>
          <w:tcPr>
            <w:tcW w:w="4309" w:type="dxa"/>
            <w:vAlign w:val="center"/>
          </w:tcPr>
          <w:p w14:paraId="3105CFEC" w14:textId="77777777" w:rsidR="00060BDF" w:rsidRPr="00F71297" w:rsidRDefault="00000000">
            <w:pPr>
              <w:rPr>
                <w:lang w:val="es-CL"/>
              </w:rPr>
            </w:pPr>
            <w:r w:rsidRPr="00F71297">
              <w:rPr>
                <w:lang w:val="es-CL"/>
              </w:rPr>
              <w:t>Cuenta de revisión con acceso de solo lectura.</w:t>
            </w:r>
          </w:p>
        </w:tc>
      </w:tr>
    </w:tbl>
    <w:p w14:paraId="5A7E6EBB" w14:textId="77777777" w:rsidR="00060BDF" w:rsidRPr="00F71297" w:rsidRDefault="00060BDF">
      <w:pPr>
        <w:rPr>
          <w:lang w:val="es-CL"/>
        </w:rPr>
      </w:pPr>
    </w:p>
    <w:p w14:paraId="3F6AE1E9" w14:textId="77777777" w:rsidR="00060BDF" w:rsidRDefault="00000000">
      <w:pPr>
        <w:keepNext/>
        <w:jc w:val="center"/>
      </w:pPr>
      <w:r>
        <w:rPr>
          <w:noProof/>
        </w:rPr>
        <w:lastRenderedPageBreak/>
        <w:drawing>
          <wp:inline distT="0" distB="0" distL="0" distR="0" wp14:anchorId="72142026" wp14:editId="092253CF">
            <wp:extent cx="4846320" cy="462304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mongo_security.png"/>
                    <pic:cNvPicPr/>
                  </pic:nvPicPr>
                  <pic:blipFill>
                    <a:blip r:embed="rId20"/>
                    <a:stretch>
                      <a:fillRect/>
                    </a:stretch>
                  </pic:blipFill>
                  <pic:spPr>
                    <a:xfrm>
                      <a:off x="0" y="0"/>
                      <a:ext cx="4846320" cy="4623048"/>
                    </a:xfrm>
                    <a:prstGeom prst="rect">
                      <a:avLst/>
                    </a:prstGeom>
                  </pic:spPr>
                </pic:pic>
              </a:graphicData>
            </a:graphic>
          </wp:inline>
        </w:drawing>
      </w:r>
    </w:p>
    <w:p w14:paraId="026989A8" w14:textId="77777777" w:rsidR="00060BDF" w:rsidRPr="00F71297" w:rsidRDefault="00000000">
      <w:pPr>
        <w:pStyle w:val="CaptionCustom"/>
        <w:rPr>
          <w:lang w:val="es-CL"/>
        </w:rPr>
      </w:pPr>
      <w:r w:rsidRPr="00F71297">
        <w:rPr>
          <w:lang w:val="es-CL"/>
        </w:rPr>
        <w:t xml:space="preserve">Figura 13. Archivo </w:t>
      </w:r>
      <w:proofErr w:type="spellStart"/>
      <w:r w:rsidRPr="00F71297">
        <w:rPr>
          <w:lang w:val="es-CL"/>
        </w:rPr>
        <w:t>mongod.conf</w:t>
      </w:r>
      <w:proofErr w:type="spellEnd"/>
      <w:r w:rsidRPr="00F71297">
        <w:rPr>
          <w:lang w:val="es-CL"/>
        </w:rPr>
        <w:t xml:space="preserve"> con autorización habilitada y acceso de red limitado a localhost.</w:t>
      </w:r>
    </w:p>
    <w:p w14:paraId="25D295A0" w14:textId="77777777" w:rsidR="00060BDF" w:rsidRDefault="00000000">
      <w:pPr>
        <w:keepNext/>
        <w:jc w:val="center"/>
      </w:pPr>
      <w:r>
        <w:rPr>
          <w:noProof/>
        </w:rPr>
        <w:drawing>
          <wp:inline distT="0" distB="0" distL="0" distR="0" wp14:anchorId="04F5E560" wp14:editId="686D37B0">
            <wp:extent cx="5486400" cy="24640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admin_auth.png"/>
                    <pic:cNvPicPr/>
                  </pic:nvPicPr>
                  <pic:blipFill>
                    <a:blip r:embed="rId21"/>
                    <a:stretch>
                      <a:fillRect/>
                    </a:stretch>
                  </pic:blipFill>
                  <pic:spPr>
                    <a:xfrm>
                      <a:off x="0" y="0"/>
                      <a:ext cx="5486400" cy="2464095"/>
                    </a:xfrm>
                    <a:prstGeom prst="rect">
                      <a:avLst/>
                    </a:prstGeom>
                  </pic:spPr>
                </pic:pic>
              </a:graphicData>
            </a:graphic>
          </wp:inline>
        </w:drawing>
      </w:r>
    </w:p>
    <w:p w14:paraId="1AC2D952" w14:textId="77777777" w:rsidR="00060BDF" w:rsidRPr="00F71297" w:rsidRDefault="00000000">
      <w:pPr>
        <w:pStyle w:val="CaptionCustom"/>
        <w:rPr>
          <w:lang w:val="es-CL"/>
        </w:rPr>
      </w:pPr>
      <w:r w:rsidRPr="00F71297">
        <w:rPr>
          <w:lang w:val="es-CL"/>
        </w:rPr>
        <w:t xml:space="preserve">Figura 14. Verificación del usuario </w:t>
      </w:r>
      <w:proofErr w:type="spellStart"/>
      <w:r w:rsidRPr="00F71297">
        <w:rPr>
          <w:lang w:val="es-CL"/>
        </w:rPr>
        <w:t>adminComercioTech</w:t>
      </w:r>
      <w:proofErr w:type="spellEnd"/>
      <w:r w:rsidRPr="00F71297">
        <w:rPr>
          <w:lang w:val="es-CL"/>
        </w:rPr>
        <w:t xml:space="preserve"> autenticado en la base </w:t>
      </w:r>
      <w:proofErr w:type="spellStart"/>
      <w:r w:rsidRPr="00F71297">
        <w:rPr>
          <w:lang w:val="es-CL"/>
        </w:rPr>
        <w:t>admin</w:t>
      </w:r>
      <w:proofErr w:type="spellEnd"/>
      <w:r w:rsidRPr="00F71297">
        <w:rPr>
          <w:lang w:val="es-CL"/>
        </w:rPr>
        <w:t>.</w:t>
      </w:r>
    </w:p>
    <w:p w14:paraId="4017E020" w14:textId="77777777" w:rsidR="00060BDF" w:rsidRDefault="00000000">
      <w:pPr>
        <w:keepNext/>
        <w:jc w:val="center"/>
      </w:pPr>
      <w:r>
        <w:rPr>
          <w:noProof/>
        </w:rPr>
        <w:lastRenderedPageBreak/>
        <w:drawing>
          <wp:inline distT="0" distB="0" distL="0" distR="0" wp14:anchorId="40FE5466" wp14:editId="77F89163">
            <wp:extent cx="5669280" cy="291836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roles.png"/>
                    <pic:cNvPicPr/>
                  </pic:nvPicPr>
                  <pic:blipFill>
                    <a:blip r:embed="rId22"/>
                    <a:stretch>
                      <a:fillRect/>
                    </a:stretch>
                  </pic:blipFill>
                  <pic:spPr>
                    <a:xfrm>
                      <a:off x="0" y="0"/>
                      <a:ext cx="5669280" cy="2918364"/>
                    </a:xfrm>
                    <a:prstGeom prst="rect">
                      <a:avLst/>
                    </a:prstGeom>
                  </pic:spPr>
                </pic:pic>
              </a:graphicData>
            </a:graphic>
          </wp:inline>
        </w:drawing>
      </w:r>
    </w:p>
    <w:p w14:paraId="6EFE1472" w14:textId="77777777" w:rsidR="00060BDF" w:rsidRPr="00F71297" w:rsidRDefault="00000000">
      <w:pPr>
        <w:pStyle w:val="CaptionCustom"/>
        <w:rPr>
          <w:lang w:val="es-CL"/>
        </w:rPr>
      </w:pPr>
      <w:r w:rsidRPr="00F71297">
        <w:rPr>
          <w:lang w:val="es-CL"/>
        </w:rPr>
        <w:t xml:space="preserve">Figura 15. Usuarios de aplicación y auditoría con roles </w:t>
      </w:r>
      <w:proofErr w:type="spellStart"/>
      <w:r w:rsidRPr="00F71297">
        <w:rPr>
          <w:lang w:val="es-CL"/>
        </w:rPr>
        <w:t>readWrite</w:t>
      </w:r>
      <w:proofErr w:type="spellEnd"/>
      <w:r w:rsidRPr="00F71297">
        <w:rPr>
          <w:lang w:val="es-CL"/>
        </w:rPr>
        <w:t xml:space="preserve"> y </w:t>
      </w:r>
      <w:proofErr w:type="spellStart"/>
      <w:r w:rsidRPr="00F71297">
        <w:rPr>
          <w:lang w:val="es-CL"/>
        </w:rPr>
        <w:t>read</w:t>
      </w:r>
      <w:proofErr w:type="spellEnd"/>
      <w:r w:rsidRPr="00F71297">
        <w:rPr>
          <w:lang w:val="es-CL"/>
        </w:rPr>
        <w:t>.</w:t>
      </w:r>
    </w:p>
    <w:p w14:paraId="24635E0A" w14:textId="77777777" w:rsidR="00060BDF" w:rsidRPr="00F71297" w:rsidRDefault="00000000">
      <w:pPr>
        <w:pStyle w:val="Ttulo2"/>
        <w:rPr>
          <w:lang w:val="es-CL"/>
        </w:rPr>
      </w:pPr>
      <w:r w:rsidRPr="00F71297">
        <w:rPr>
          <w:lang w:val="es-CL"/>
        </w:rPr>
        <w:t>5.5 Política de acceso</w:t>
      </w:r>
    </w:p>
    <w:p w14:paraId="131B6C98" w14:textId="77777777" w:rsidR="00060BDF" w:rsidRPr="00F71297" w:rsidRDefault="00000000">
      <w:pPr>
        <w:rPr>
          <w:lang w:val="es-CL"/>
        </w:rPr>
      </w:pPr>
      <w:r w:rsidRPr="00F71297">
        <w:rPr>
          <w:lang w:val="es-CL"/>
        </w:rPr>
        <w:t>La política de acceso define cómo deben utilizarse las cuentas y permisos del servidor y de MongoDB. Su propósito es reducir accesos innecesarios y dejar claras las responsabilidades.</w:t>
      </w:r>
    </w:p>
    <w:tbl>
      <w:tblPr>
        <w:tblStyle w:val="Tablaconcuadrcula"/>
        <w:tblW w:w="0" w:type="auto"/>
        <w:jc w:val="center"/>
        <w:tblLook w:val="04A0" w:firstRow="1" w:lastRow="0" w:firstColumn="1" w:lastColumn="0" w:noHBand="0" w:noVBand="1"/>
      </w:tblPr>
      <w:tblGrid>
        <w:gridCol w:w="2268"/>
        <w:gridCol w:w="6463"/>
      </w:tblGrid>
      <w:tr w:rsidR="00060BDF" w14:paraId="2EE94DDE" w14:textId="77777777">
        <w:trPr>
          <w:jc w:val="center"/>
        </w:trPr>
        <w:tc>
          <w:tcPr>
            <w:tcW w:w="2268" w:type="dxa"/>
            <w:shd w:val="clear" w:color="auto" w:fill="17365D"/>
            <w:tcMar>
              <w:top w:w="50" w:type="dxa"/>
              <w:left w:w="50" w:type="dxa"/>
              <w:bottom w:w="50" w:type="dxa"/>
              <w:right w:w="50" w:type="dxa"/>
            </w:tcMar>
            <w:vAlign w:val="center"/>
          </w:tcPr>
          <w:p w14:paraId="1E21B739" w14:textId="77777777" w:rsidR="00060BDF" w:rsidRDefault="00000000">
            <w:pPr>
              <w:spacing w:after="0" w:line="240" w:lineRule="auto"/>
            </w:pPr>
            <w:r>
              <w:rPr>
                <w:b/>
                <w:color w:val="FFFFFF"/>
                <w:sz w:val="17"/>
              </w:rPr>
              <w:t>Regla</w:t>
            </w:r>
          </w:p>
        </w:tc>
        <w:tc>
          <w:tcPr>
            <w:tcW w:w="6463" w:type="dxa"/>
            <w:shd w:val="clear" w:color="auto" w:fill="17365D"/>
            <w:tcMar>
              <w:top w:w="50" w:type="dxa"/>
              <w:left w:w="50" w:type="dxa"/>
              <w:bottom w:w="50" w:type="dxa"/>
              <w:right w:w="50" w:type="dxa"/>
            </w:tcMar>
            <w:vAlign w:val="center"/>
          </w:tcPr>
          <w:p w14:paraId="0E7EBB6F" w14:textId="77777777" w:rsidR="00060BDF" w:rsidRDefault="00000000">
            <w:pPr>
              <w:spacing w:after="0" w:line="240" w:lineRule="auto"/>
            </w:pPr>
            <w:r>
              <w:rPr>
                <w:b/>
                <w:color w:val="FFFFFF"/>
                <w:sz w:val="17"/>
              </w:rPr>
              <w:t>Aplicación en ComercioTech</w:t>
            </w:r>
          </w:p>
        </w:tc>
      </w:tr>
      <w:tr w:rsidR="00060BDF" w:rsidRPr="00F71297" w14:paraId="5E84A423" w14:textId="77777777">
        <w:trPr>
          <w:jc w:val="center"/>
        </w:trPr>
        <w:tc>
          <w:tcPr>
            <w:tcW w:w="2268" w:type="dxa"/>
            <w:tcMar>
              <w:top w:w="50" w:type="dxa"/>
              <w:left w:w="50" w:type="dxa"/>
              <w:bottom w:w="50" w:type="dxa"/>
              <w:right w:w="50" w:type="dxa"/>
            </w:tcMar>
            <w:vAlign w:val="center"/>
          </w:tcPr>
          <w:p w14:paraId="475D0E7F" w14:textId="77777777" w:rsidR="00060BDF" w:rsidRDefault="00000000">
            <w:pPr>
              <w:spacing w:after="0" w:line="240" w:lineRule="auto"/>
            </w:pPr>
            <w:r>
              <w:rPr>
                <w:sz w:val="17"/>
              </w:rPr>
              <w:t>Cuentas y administración</w:t>
            </w:r>
          </w:p>
        </w:tc>
        <w:tc>
          <w:tcPr>
            <w:tcW w:w="6463" w:type="dxa"/>
            <w:tcMar>
              <w:top w:w="50" w:type="dxa"/>
              <w:left w:w="50" w:type="dxa"/>
              <w:bottom w:w="50" w:type="dxa"/>
              <w:right w:w="50" w:type="dxa"/>
            </w:tcMar>
            <w:vAlign w:val="center"/>
          </w:tcPr>
          <w:p w14:paraId="5801F79A" w14:textId="77777777" w:rsidR="00060BDF" w:rsidRPr="00F71297" w:rsidRDefault="00000000">
            <w:pPr>
              <w:spacing w:after="0" w:line="240" w:lineRule="auto"/>
              <w:rPr>
                <w:lang w:val="es-CL"/>
              </w:rPr>
            </w:pPr>
            <w:r w:rsidRPr="00F71297">
              <w:rPr>
                <w:sz w:val="17"/>
                <w:lang w:val="es-CL"/>
              </w:rPr>
              <w:t xml:space="preserve">Cada administrador o servicio debe utilizar una cuenta propia. </w:t>
            </w:r>
            <w:proofErr w:type="spellStart"/>
            <w:r w:rsidRPr="00F71297">
              <w:rPr>
                <w:sz w:val="17"/>
                <w:lang w:val="es-CL"/>
              </w:rPr>
              <w:t>adminComercioTech</w:t>
            </w:r>
            <w:proofErr w:type="spellEnd"/>
            <w:r w:rsidRPr="00F71297">
              <w:rPr>
                <w:sz w:val="17"/>
                <w:lang w:val="es-CL"/>
              </w:rPr>
              <w:t xml:space="preserve"> se reserva para configuración y mantenimiento; no se comparten credenciales.</w:t>
            </w:r>
          </w:p>
        </w:tc>
      </w:tr>
      <w:tr w:rsidR="00060BDF" w:rsidRPr="00F71297" w14:paraId="0FD122F5" w14:textId="77777777">
        <w:trPr>
          <w:jc w:val="center"/>
        </w:trPr>
        <w:tc>
          <w:tcPr>
            <w:tcW w:w="2268" w:type="dxa"/>
            <w:shd w:val="clear" w:color="auto" w:fill="F7F9FB"/>
            <w:tcMar>
              <w:top w:w="50" w:type="dxa"/>
              <w:left w:w="50" w:type="dxa"/>
              <w:bottom w:w="50" w:type="dxa"/>
              <w:right w:w="50" w:type="dxa"/>
            </w:tcMar>
            <w:vAlign w:val="center"/>
          </w:tcPr>
          <w:p w14:paraId="2199C0B6" w14:textId="77777777" w:rsidR="00060BDF" w:rsidRDefault="00000000">
            <w:pPr>
              <w:spacing w:after="0" w:line="240" w:lineRule="auto"/>
            </w:pPr>
            <w:proofErr w:type="spellStart"/>
            <w:r>
              <w:rPr>
                <w:sz w:val="17"/>
              </w:rPr>
              <w:t>Mínimo</w:t>
            </w:r>
            <w:proofErr w:type="spellEnd"/>
            <w:r>
              <w:rPr>
                <w:sz w:val="17"/>
              </w:rPr>
              <w:t xml:space="preserve"> privilegio y roles</w:t>
            </w:r>
          </w:p>
        </w:tc>
        <w:tc>
          <w:tcPr>
            <w:tcW w:w="6463" w:type="dxa"/>
            <w:shd w:val="clear" w:color="auto" w:fill="F7F9FB"/>
            <w:tcMar>
              <w:top w:w="50" w:type="dxa"/>
              <w:left w:w="50" w:type="dxa"/>
              <w:bottom w:w="50" w:type="dxa"/>
              <w:right w:w="50" w:type="dxa"/>
            </w:tcMar>
            <w:vAlign w:val="center"/>
          </w:tcPr>
          <w:p w14:paraId="2282D279" w14:textId="77777777" w:rsidR="00060BDF" w:rsidRPr="00F71297" w:rsidRDefault="00000000">
            <w:pPr>
              <w:spacing w:after="0" w:line="240" w:lineRule="auto"/>
              <w:rPr>
                <w:lang w:val="es-CL"/>
              </w:rPr>
            </w:pPr>
            <w:proofErr w:type="spellStart"/>
            <w:r w:rsidRPr="00F71297">
              <w:rPr>
                <w:sz w:val="17"/>
                <w:lang w:val="es-CL"/>
              </w:rPr>
              <w:t>appComercioTech</w:t>
            </w:r>
            <w:proofErr w:type="spellEnd"/>
            <w:r w:rsidRPr="00F71297">
              <w:rPr>
                <w:sz w:val="17"/>
                <w:lang w:val="es-CL"/>
              </w:rPr>
              <w:t xml:space="preserve"> utiliza </w:t>
            </w:r>
            <w:proofErr w:type="spellStart"/>
            <w:r w:rsidRPr="00F71297">
              <w:rPr>
                <w:sz w:val="17"/>
                <w:lang w:val="es-CL"/>
              </w:rPr>
              <w:t>readWrite</w:t>
            </w:r>
            <w:proofErr w:type="spellEnd"/>
            <w:r w:rsidRPr="00F71297">
              <w:rPr>
                <w:sz w:val="17"/>
                <w:lang w:val="es-CL"/>
              </w:rPr>
              <w:t xml:space="preserve"> solo en </w:t>
            </w:r>
            <w:proofErr w:type="spellStart"/>
            <w:r w:rsidRPr="00F71297">
              <w:rPr>
                <w:sz w:val="17"/>
                <w:lang w:val="es-CL"/>
              </w:rPr>
              <w:t>comercioTechDB</w:t>
            </w:r>
            <w:proofErr w:type="spellEnd"/>
            <w:r w:rsidRPr="00F71297">
              <w:rPr>
                <w:sz w:val="17"/>
                <w:lang w:val="es-CL"/>
              </w:rPr>
              <w:t xml:space="preserve">, mientras </w:t>
            </w:r>
            <w:proofErr w:type="spellStart"/>
            <w:r w:rsidRPr="00F71297">
              <w:rPr>
                <w:sz w:val="17"/>
                <w:lang w:val="es-CL"/>
              </w:rPr>
              <w:t>auditorComercioTech</w:t>
            </w:r>
            <w:proofErr w:type="spellEnd"/>
            <w:r w:rsidRPr="00F71297">
              <w:rPr>
                <w:sz w:val="17"/>
                <w:lang w:val="es-CL"/>
              </w:rPr>
              <w:t xml:space="preserve"> dispone de </w:t>
            </w:r>
            <w:proofErr w:type="spellStart"/>
            <w:r w:rsidRPr="00F71297">
              <w:rPr>
                <w:sz w:val="17"/>
                <w:lang w:val="es-CL"/>
              </w:rPr>
              <w:t>read</w:t>
            </w:r>
            <w:proofErr w:type="spellEnd"/>
            <w:r w:rsidRPr="00F71297">
              <w:rPr>
                <w:sz w:val="17"/>
                <w:lang w:val="es-CL"/>
              </w:rPr>
              <w:t xml:space="preserve"> y no puede modificar documentos.</w:t>
            </w:r>
          </w:p>
        </w:tc>
      </w:tr>
      <w:tr w:rsidR="00060BDF" w:rsidRPr="00F71297" w14:paraId="3D514A4C" w14:textId="77777777">
        <w:trPr>
          <w:jc w:val="center"/>
        </w:trPr>
        <w:tc>
          <w:tcPr>
            <w:tcW w:w="2268" w:type="dxa"/>
            <w:tcMar>
              <w:top w:w="50" w:type="dxa"/>
              <w:left w:w="50" w:type="dxa"/>
              <w:bottom w:w="50" w:type="dxa"/>
              <w:right w:w="50" w:type="dxa"/>
            </w:tcMar>
            <w:vAlign w:val="center"/>
          </w:tcPr>
          <w:p w14:paraId="6536D0EA" w14:textId="77777777" w:rsidR="00060BDF" w:rsidRDefault="00000000">
            <w:pPr>
              <w:spacing w:after="0" w:line="240" w:lineRule="auto"/>
            </w:pPr>
            <w:proofErr w:type="spellStart"/>
            <w:r>
              <w:rPr>
                <w:sz w:val="17"/>
              </w:rPr>
              <w:t>Contraseñas</w:t>
            </w:r>
            <w:proofErr w:type="spellEnd"/>
          </w:p>
        </w:tc>
        <w:tc>
          <w:tcPr>
            <w:tcW w:w="6463" w:type="dxa"/>
            <w:tcMar>
              <w:top w:w="50" w:type="dxa"/>
              <w:left w:w="50" w:type="dxa"/>
              <w:bottom w:w="50" w:type="dxa"/>
              <w:right w:w="50" w:type="dxa"/>
            </w:tcMar>
            <w:vAlign w:val="center"/>
          </w:tcPr>
          <w:p w14:paraId="02F99EE4" w14:textId="77777777" w:rsidR="00060BDF" w:rsidRPr="00F71297" w:rsidRDefault="00000000">
            <w:pPr>
              <w:spacing w:after="0" w:line="240" w:lineRule="auto"/>
              <w:rPr>
                <w:lang w:val="es-CL"/>
              </w:rPr>
            </w:pPr>
            <w:r w:rsidRPr="00F71297">
              <w:rPr>
                <w:sz w:val="17"/>
                <w:lang w:val="es-CL"/>
              </w:rPr>
              <w:t>Deben ser robustas, mantenerse privadas y no quedar escritas directamente en el código fuente.</w:t>
            </w:r>
          </w:p>
        </w:tc>
      </w:tr>
      <w:tr w:rsidR="00060BDF" w:rsidRPr="00F71297" w14:paraId="05B609A5" w14:textId="77777777">
        <w:trPr>
          <w:jc w:val="center"/>
        </w:trPr>
        <w:tc>
          <w:tcPr>
            <w:tcW w:w="2268" w:type="dxa"/>
            <w:shd w:val="clear" w:color="auto" w:fill="F7F9FB"/>
            <w:tcMar>
              <w:top w:w="50" w:type="dxa"/>
              <w:left w:w="50" w:type="dxa"/>
              <w:bottom w:w="50" w:type="dxa"/>
              <w:right w:w="50" w:type="dxa"/>
            </w:tcMar>
            <w:vAlign w:val="center"/>
          </w:tcPr>
          <w:p w14:paraId="729C2BA9" w14:textId="77777777" w:rsidR="00060BDF" w:rsidRDefault="00000000">
            <w:pPr>
              <w:spacing w:after="0" w:line="240" w:lineRule="auto"/>
            </w:pPr>
            <w:r>
              <w:rPr>
                <w:sz w:val="17"/>
              </w:rPr>
              <w:t xml:space="preserve">Red, </w:t>
            </w:r>
            <w:proofErr w:type="spellStart"/>
            <w:r>
              <w:rPr>
                <w:sz w:val="17"/>
              </w:rPr>
              <w:t>registros</w:t>
            </w:r>
            <w:proofErr w:type="spellEnd"/>
            <w:r>
              <w:rPr>
                <w:sz w:val="17"/>
              </w:rPr>
              <w:t xml:space="preserve"> y </w:t>
            </w:r>
            <w:proofErr w:type="spellStart"/>
            <w:r>
              <w:rPr>
                <w:sz w:val="17"/>
              </w:rPr>
              <w:t>revisión</w:t>
            </w:r>
            <w:proofErr w:type="spellEnd"/>
          </w:p>
        </w:tc>
        <w:tc>
          <w:tcPr>
            <w:tcW w:w="6463" w:type="dxa"/>
            <w:shd w:val="clear" w:color="auto" w:fill="F7F9FB"/>
            <w:tcMar>
              <w:top w:w="50" w:type="dxa"/>
              <w:left w:w="50" w:type="dxa"/>
              <w:bottom w:w="50" w:type="dxa"/>
              <w:right w:w="50" w:type="dxa"/>
            </w:tcMar>
            <w:vAlign w:val="center"/>
          </w:tcPr>
          <w:p w14:paraId="6C43F25F" w14:textId="77777777" w:rsidR="00060BDF" w:rsidRPr="00F71297" w:rsidRDefault="00000000">
            <w:pPr>
              <w:spacing w:after="0" w:line="240" w:lineRule="auto"/>
              <w:rPr>
                <w:lang w:val="es-CL"/>
              </w:rPr>
            </w:pPr>
            <w:r w:rsidRPr="00F71297">
              <w:rPr>
                <w:sz w:val="17"/>
                <w:lang w:val="es-CL"/>
              </w:rPr>
              <w:t>MongoDB se mantiene en localhost o en IP autorizadas. Los logs y las cuentas deben revisarse periódicamente.</w:t>
            </w:r>
          </w:p>
        </w:tc>
      </w:tr>
      <w:tr w:rsidR="00060BDF" w:rsidRPr="00F71297" w14:paraId="2C6CD065" w14:textId="77777777">
        <w:trPr>
          <w:jc w:val="center"/>
        </w:trPr>
        <w:tc>
          <w:tcPr>
            <w:tcW w:w="2268" w:type="dxa"/>
            <w:tcMar>
              <w:top w:w="50" w:type="dxa"/>
              <w:left w:w="50" w:type="dxa"/>
              <w:bottom w:w="50" w:type="dxa"/>
              <w:right w:w="50" w:type="dxa"/>
            </w:tcMar>
            <w:vAlign w:val="center"/>
          </w:tcPr>
          <w:p w14:paraId="339CBE68" w14:textId="77777777" w:rsidR="00060BDF" w:rsidRDefault="00000000">
            <w:pPr>
              <w:spacing w:after="0" w:line="240" w:lineRule="auto"/>
            </w:pPr>
            <w:proofErr w:type="spellStart"/>
            <w:r>
              <w:rPr>
                <w:sz w:val="17"/>
              </w:rPr>
              <w:t>Respaldos</w:t>
            </w:r>
            <w:proofErr w:type="spellEnd"/>
          </w:p>
        </w:tc>
        <w:tc>
          <w:tcPr>
            <w:tcW w:w="6463" w:type="dxa"/>
            <w:tcMar>
              <w:top w:w="50" w:type="dxa"/>
              <w:left w:w="50" w:type="dxa"/>
              <w:bottom w:w="50" w:type="dxa"/>
              <w:right w:w="50" w:type="dxa"/>
            </w:tcMar>
            <w:vAlign w:val="center"/>
          </w:tcPr>
          <w:p w14:paraId="1F416FDA" w14:textId="77777777" w:rsidR="00060BDF" w:rsidRPr="00F71297" w:rsidRDefault="00000000">
            <w:pPr>
              <w:spacing w:after="0" w:line="240" w:lineRule="auto"/>
              <w:rPr>
                <w:lang w:val="es-CL"/>
              </w:rPr>
            </w:pPr>
            <w:r w:rsidRPr="00F71297">
              <w:rPr>
                <w:sz w:val="17"/>
                <w:lang w:val="es-CL"/>
              </w:rPr>
              <w:t>Las copias deben generarse de forma periódica, protegerse mediante cifrado y comprobarse antes de una recuperación.</w:t>
            </w:r>
          </w:p>
        </w:tc>
      </w:tr>
    </w:tbl>
    <w:p w14:paraId="65837021" w14:textId="77777777" w:rsidR="00060BDF" w:rsidRPr="00F71297" w:rsidRDefault="00060BDF">
      <w:pPr>
        <w:rPr>
          <w:lang w:val="es-CL"/>
        </w:rPr>
      </w:pPr>
    </w:p>
    <w:p w14:paraId="7E71A017" w14:textId="77777777" w:rsidR="00060BDF" w:rsidRPr="00F71297" w:rsidRDefault="00000000">
      <w:pPr>
        <w:rPr>
          <w:lang w:val="es-CL"/>
        </w:rPr>
      </w:pPr>
      <w:r w:rsidRPr="00F71297">
        <w:rPr>
          <w:lang w:val="es-CL"/>
        </w:rPr>
        <w:br w:type="page"/>
      </w:r>
    </w:p>
    <w:p w14:paraId="68178717" w14:textId="77777777" w:rsidR="00060BDF" w:rsidRPr="00F71297" w:rsidRDefault="00000000">
      <w:pPr>
        <w:pStyle w:val="Ttulo1"/>
        <w:rPr>
          <w:lang w:val="es-CL"/>
        </w:rPr>
      </w:pPr>
      <w:r w:rsidRPr="00F71297">
        <w:rPr>
          <w:lang w:val="es-CL"/>
        </w:rPr>
        <w:lastRenderedPageBreak/>
        <w:t xml:space="preserve">6. </w:t>
      </w:r>
      <w:proofErr w:type="spellStart"/>
      <w:r w:rsidRPr="00F71297">
        <w:rPr>
          <w:lang w:val="es-CL"/>
        </w:rPr>
        <w:t>Hardening</w:t>
      </w:r>
      <w:proofErr w:type="spellEnd"/>
      <w:r w:rsidRPr="00F71297">
        <w:rPr>
          <w:lang w:val="es-CL"/>
        </w:rPr>
        <w:t xml:space="preserve"> del servidor y de la base de datos</w:t>
      </w:r>
    </w:p>
    <w:p w14:paraId="69A67D8E" w14:textId="77777777" w:rsidR="00060BDF" w:rsidRPr="00F71297" w:rsidRDefault="00000000">
      <w:pPr>
        <w:rPr>
          <w:lang w:val="es-CL"/>
        </w:rPr>
      </w:pPr>
      <w:r w:rsidRPr="00F71297">
        <w:rPr>
          <w:lang w:val="es-CL"/>
        </w:rPr>
        <w:t xml:space="preserve">El </w:t>
      </w:r>
      <w:proofErr w:type="spellStart"/>
      <w:r w:rsidRPr="00F71297">
        <w:rPr>
          <w:lang w:val="es-CL"/>
        </w:rPr>
        <w:t>hardening</w:t>
      </w:r>
      <w:proofErr w:type="spellEnd"/>
      <w:r w:rsidRPr="00F71297">
        <w:rPr>
          <w:lang w:val="es-CL"/>
        </w:rPr>
        <w:t xml:space="preserve"> corresponde al conjunto de ajustes aplicados para reducir la superficie de ataque y limitar los riesgos. En este proyecto se aplicaron controles al sistema operativo, a MongoDB y a las copias de respaldo.</w:t>
      </w:r>
    </w:p>
    <w:p w14:paraId="332BA89F" w14:textId="77777777" w:rsidR="00060BDF" w:rsidRDefault="00000000">
      <w:pPr>
        <w:pStyle w:val="Ttulo2"/>
      </w:pPr>
      <w:r>
        <w:t xml:space="preserve">6.1 </w:t>
      </w:r>
      <w:proofErr w:type="spellStart"/>
      <w:r>
        <w:t>Controles</w:t>
      </w:r>
      <w:proofErr w:type="spellEnd"/>
      <w:r>
        <w:t xml:space="preserve"> </w:t>
      </w:r>
      <w:proofErr w:type="spellStart"/>
      <w:r>
        <w:t>aplicados</w:t>
      </w:r>
      <w:proofErr w:type="spellEnd"/>
      <w:r>
        <w:t xml:space="preserve"> al servidor</w:t>
      </w:r>
    </w:p>
    <w:p w14:paraId="2CF0B527" w14:textId="77777777" w:rsidR="00060BDF" w:rsidRPr="00F71297" w:rsidRDefault="00000000">
      <w:pPr>
        <w:pStyle w:val="Listaconvietas"/>
        <w:rPr>
          <w:lang w:val="es-CL"/>
        </w:rPr>
      </w:pPr>
      <w:r w:rsidRPr="00F71297">
        <w:rPr>
          <w:lang w:val="es-CL"/>
        </w:rPr>
        <w:t xml:space="preserve">UFW activo con política </w:t>
      </w:r>
      <w:proofErr w:type="spellStart"/>
      <w:r w:rsidRPr="00F71297">
        <w:rPr>
          <w:lang w:val="es-CL"/>
        </w:rPr>
        <w:t>deny</w:t>
      </w:r>
      <w:proofErr w:type="spellEnd"/>
      <w:r w:rsidRPr="00F71297">
        <w:rPr>
          <w:lang w:val="es-CL"/>
        </w:rPr>
        <w:t xml:space="preserve"> para conexiones entrantes.</w:t>
      </w:r>
    </w:p>
    <w:p w14:paraId="29626765" w14:textId="77777777" w:rsidR="00060BDF" w:rsidRPr="00F71297" w:rsidRDefault="00000000">
      <w:pPr>
        <w:pStyle w:val="Listaconvietas"/>
        <w:rPr>
          <w:lang w:val="es-CL"/>
        </w:rPr>
      </w:pPr>
      <w:proofErr w:type="spellStart"/>
      <w:r w:rsidRPr="00F71297">
        <w:rPr>
          <w:lang w:val="es-CL"/>
        </w:rPr>
        <w:t>OpenSSH</w:t>
      </w:r>
      <w:proofErr w:type="spellEnd"/>
      <w:r w:rsidRPr="00F71297">
        <w:rPr>
          <w:lang w:val="es-CL"/>
        </w:rPr>
        <w:t xml:space="preserve"> permitido únicamente por el puerto 22.</w:t>
      </w:r>
    </w:p>
    <w:p w14:paraId="3F255972" w14:textId="77777777" w:rsidR="00060BDF" w:rsidRPr="00F71297" w:rsidRDefault="00000000">
      <w:pPr>
        <w:pStyle w:val="Listaconvietas"/>
        <w:rPr>
          <w:lang w:val="es-CL"/>
        </w:rPr>
      </w:pPr>
      <w:r w:rsidRPr="00F71297">
        <w:rPr>
          <w:lang w:val="es-CL"/>
        </w:rPr>
        <w:t xml:space="preserve">Administración mediante usuarios y sudo, evitando el uso normal de </w:t>
      </w:r>
      <w:proofErr w:type="spellStart"/>
      <w:r w:rsidRPr="00F71297">
        <w:rPr>
          <w:lang w:val="es-CL"/>
        </w:rPr>
        <w:t>root</w:t>
      </w:r>
      <w:proofErr w:type="spellEnd"/>
      <w:r w:rsidRPr="00F71297">
        <w:rPr>
          <w:lang w:val="es-CL"/>
        </w:rPr>
        <w:t>.</w:t>
      </w:r>
    </w:p>
    <w:p w14:paraId="16E53665" w14:textId="77777777" w:rsidR="00060BDF" w:rsidRPr="00F71297" w:rsidRDefault="00000000">
      <w:pPr>
        <w:pStyle w:val="Listaconvietas"/>
        <w:rPr>
          <w:lang w:val="es-CL"/>
        </w:rPr>
      </w:pPr>
      <w:r w:rsidRPr="00F71297">
        <w:rPr>
          <w:lang w:val="es-CL"/>
        </w:rPr>
        <w:t>Actualización del sistema y de los paquetes instalados.</w:t>
      </w:r>
    </w:p>
    <w:p w14:paraId="72647B35" w14:textId="77777777" w:rsidR="00060BDF" w:rsidRPr="00F71297" w:rsidRDefault="00000000">
      <w:pPr>
        <w:pStyle w:val="Listaconvietas"/>
        <w:rPr>
          <w:lang w:val="es-CL"/>
        </w:rPr>
      </w:pPr>
      <w:r w:rsidRPr="00F71297">
        <w:rPr>
          <w:lang w:val="es-CL"/>
        </w:rPr>
        <w:t>MongoDB no expuesto directamente a internet.</w:t>
      </w:r>
    </w:p>
    <w:p w14:paraId="13D79B24" w14:textId="77777777" w:rsidR="00060BDF" w:rsidRDefault="00000000">
      <w:pPr>
        <w:pStyle w:val="Ttulo2"/>
      </w:pPr>
      <w:r>
        <w:t xml:space="preserve">6.2 </w:t>
      </w:r>
      <w:proofErr w:type="spellStart"/>
      <w:r>
        <w:t>Controles</w:t>
      </w:r>
      <w:proofErr w:type="spellEnd"/>
      <w:r>
        <w:t xml:space="preserve"> </w:t>
      </w:r>
      <w:proofErr w:type="spellStart"/>
      <w:r>
        <w:t>aplicados</w:t>
      </w:r>
      <w:proofErr w:type="spellEnd"/>
      <w:r>
        <w:t xml:space="preserve"> a MongoDB</w:t>
      </w:r>
    </w:p>
    <w:p w14:paraId="5167635B" w14:textId="77777777" w:rsidR="00060BDF" w:rsidRDefault="00000000">
      <w:pPr>
        <w:pStyle w:val="Listaconvietas"/>
      </w:pPr>
      <w:r>
        <w:t>Authorization habilitada en mongod.conf.</w:t>
      </w:r>
    </w:p>
    <w:p w14:paraId="065B8B81" w14:textId="77777777" w:rsidR="00060BDF" w:rsidRPr="00F71297" w:rsidRDefault="00000000">
      <w:pPr>
        <w:pStyle w:val="Listaconvietas"/>
        <w:rPr>
          <w:lang w:val="es-CL"/>
        </w:rPr>
      </w:pPr>
      <w:proofErr w:type="spellStart"/>
      <w:r w:rsidRPr="00F71297">
        <w:rPr>
          <w:lang w:val="es-CL"/>
        </w:rPr>
        <w:t>bindIp</w:t>
      </w:r>
      <w:proofErr w:type="spellEnd"/>
      <w:r w:rsidRPr="00F71297">
        <w:rPr>
          <w:lang w:val="es-CL"/>
        </w:rPr>
        <w:t xml:space="preserve"> configurado en 127.0.0.1 para conexiones locales.</w:t>
      </w:r>
    </w:p>
    <w:p w14:paraId="0103877E" w14:textId="77777777" w:rsidR="00060BDF" w:rsidRPr="00F71297" w:rsidRDefault="00000000">
      <w:pPr>
        <w:pStyle w:val="Listaconvietas"/>
        <w:rPr>
          <w:lang w:val="es-CL"/>
        </w:rPr>
      </w:pPr>
      <w:r w:rsidRPr="00F71297">
        <w:rPr>
          <w:lang w:val="es-CL"/>
        </w:rPr>
        <w:t>Usuario administrador separado de las cuentas de operación.</w:t>
      </w:r>
    </w:p>
    <w:p w14:paraId="7F71A604" w14:textId="77777777" w:rsidR="00060BDF" w:rsidRPr="00F71297" w:rsidRDefault="00000000">
      <w:pPr>
        <w:pStyle w:val="Listaconvietas"/>
        <w:rPr>
          <w:lang w:val="es-CL"/>
        </w:rPr>
      </w:pPr>
      <w:r w:rsidRPr="00F71297">
        <w:rPr>
          <w:lang w:val="es-CL"/>
        </w:rPr>
        <w:t xml:space="preserve">Cuenta de aplicación con </w:t>
      </w:r>
      <w:proofErr w:type="spellStart"/>
      <w:r w:rsidRPr="00F71297">
        <w:rPr>
          <w:lang w:val="es-CL"/>
        </w:rPr>
        <w:t>readWrite</w:t>
      </w:r>
      <w:proofErr w:type="spellEnd"/>
      <w:r w:rsidRPr="00F71297">
        <w:rPr>
          <w:lang w:val="es-CL"/>
        </w:rPr>
        <w:t xml:space="preserve"> limitada a </w:t>
      </w:r>
      <w:proofErr w:type="spellStart"/>
      <w:r w:rsidRPr="00F71297">
        <w:rPr>
          <w:lang w:val="es-CL"/>
        </w:rPr>
        <w:t>comercioTechDB</w:t>
      </w:r>
      <w:proofErr w:type="spellEnd"/>
      <w:r w:rsidRPr="00F71297">
        <w:rPr>
          <w:lang w:val="es-CL"/>
        </w:rPr>
        <w:t>.</w:t>
      </w:r>
    </w:p>
    <w:p w14:paraId="45FADEF7" w14:textId="77777777" w:rsidR="00060BDF" w:rsidRPr="00F71297" w:rsidRDefault="00000000">
      <w:pPr>
        <w:pStyle w:val="Listaconvietas"/>
        <w:rPr>
          <w:lang w:val="es-CL"/>
        </w:rPr>
      </w:pPr>
      <w:r w:rsidRPr="00F71297">
        <w:rPr>
          <w:lang w:val="es-CL"/>
        </w:rPr>
        <w:t>Cuenta de auditoría con permisos de solo lectura.</w:t>
      </w:r>
    </w:p>
    <w:p w14:paraId="44488452" w14:textId="77777777" w:rsidR="00060BDF" w:rsidRPr="00F71297" w:rsidRDefault="00000000">
      <w:pPr>
        <w:pStyle w:val="Ttulo2"/>
        <w:rPr>
          <w:lang w:val="es-CL"/>
        </w:rPr>
      </w:pPr>
      <w:r w:rsidRPr="00F71297">
        <w:rPr>
          <w:lang w:val="es-CL"/>
        </w:rPr>
        <w:t>6.3 Cifrado</w:t>
      </w:r>
    </w:p>
    <w:p w14:paraId="2D09086B" w14:textId="77777777" w:rsidR="00060BDF" w:rsidRPr="00F71297" w:rsidRDefault="00000000">
      <w:pPr>
        <w:rPr>
          <w:lang w:val="es-CL"/>
        </w:rPr>
      </w:pPr>
      <w:r w:rsidRPr="00F71297">
        <w:rPr>
          <w:lang w:val="es-CL"/>
        </w:rPr>
        <w:t xml:space="preserve">El cifrado implementado en este avance se aplicó a la copia de respaldo. Después de comprimir el directorio generado por </w:t>
      </w:r>
      <w:proofErr w:type="spellStart"/>
      <w:r w:rsidRPr="00F71297">
        <w:rPr>
          <w:lang w:val="es-CL"/>
        </w:rPr>
        <w:t>mongodump</w:t>
      </w:r>
      <w:proofErr w:type="spellEnd"/>
      <w:r w:rsidRPr="00F71297">
        <w:rPr>
          <w:lang w:val="es-CL"/>
        </w:rPr>
        <w:t>, se creó un archivo cifrado con GPG. De esta manera, una persona que obtenga el archivo no podrá leerlo sin conocer la contraseña.</w:t>
      </w:r>
    </w:p>
    <w:p w14:paraId="4E94C76A" w14:textId="77777777" w:rsidR="00060BDF" w:rsidRPr="00F71297" w:rsidRDefault="00000000">
      <w:pPr>
        <w:pStyle w:val="CodeBlock"/>
        <w:shd w:val="clear" w:color="auto" w:fill="F3F6F9"/>
        <w:rPr>
          <w:lang w:val="es-CL"/>
        </w:rPr>
      </w:pPr>
      <w:proofErr w:type="spellStart"/>
      <w:r w:rsidRPr="00F71297">
        <w:rPr>
          <w:lang w:val="es-CL"/>
        </w:rPr>
        <w:t>tar</w:t>
      </w:r>
      <w:proofErr w:type="spellEnd"/>
      <w:r w:rsidRPr="00F71297">
        <w:rPr>
          <w:lang w:val="es-CL"/>
        </w:rPr>
        <w:t xml:space="preserve"> -</w:t>
      </w:r>
      <w:proofErr w:type="spellStart"/>
      <w:r w:rsidRPr="00F71297">
        <w:rPr>
          <w:lang w:val="es-CL"/>
        </w:rPr>
        <w:t>czf</w:t>
      </w:r>
      <w:proofErr w:type="spellEnd"/>
      <w:r w:rsidRPr="00F71297">
        <w:rPr>
          <w:lang w:val="es-CL"/>
        </w:rPr>
        <w:t xml:space="preserve"> ~/respaldos/respaldo_comerciotech.tar.gz -C ~/respaldos/</w:t>
      </w:r>
      <w:proofErr w:type="spellStart"/>
      <w:r w:rsidRPr="00F71297">
        <w:rPr>
          <w:lang w:val="es-CL"/>
        </w:rPr>
        <w:t>mongodb</w:t>
      </w:r>
      <w:proofErr w:type="spellEnd"/>
      <w:r w:rsidRPr="00F71297">
        <w:rPr>
          <w:lang w:val="es-CL"/>
        </w:rPr>
        <w:t xml:space="preserve"> </w:t>
      </w:r>
      <w:proofErr w:type="spellStart"/>
      <w:r w:rsidRPr="00F71297">
        <w:rPr>
          <w:lang w:val="es-CL"/>
        </w:rPr>
        <w:t>respaldo_comerciotech</w:t>
      </w:r>
      <w:proofErr w:type="spellEnd"/>
      <w:r w:rsidRPr="00F71297">
        <w:rPr>
          <w:lang w:val="es-CL"/>
        </w:rPr>
        <w:br/>
      </w:r>
      <w:proofErr w:type="spellStart"/>
      <w:r w:rsidRPr="00F71297">
        <w:rPr>
          <w:lang w:val="es-CL"/>
        </w:rPr>
        <w:t>gpg</w:t>
      </w:r>
      <w:proofErr w:type="spellEnd"/>
      <w:r w:rsidRPr="00F71297">
        <w:rPr>
          <w:lang w:val="es-CL"/>
        </w:rPr>
        <w:t xml:space="preserve"> -c ~/respaldos/respaldo_comerciotech.tar.gz</w:t>
      </w:r>
      <w:r w:rsidRPr="00F71297">
        <w:rPr>
          <w:lang w:val="es-CL"/>
        </w:rPr>
        <w:br/>
      </w:r>
      <w:proofErr w:type="spellStart"/>
      <w:r w:rsidRPr="00F71297">
        <w:rPr>
          <w:lang w:val="es-CL"/>
        </w:rPr>
        <w:t>ls</w:t>
      </w:r>
      <w:proofErr w:type="spellEnd"/>
      <w:r w:rsidRPr="00F71297">
        <w:rPr>
          <w:lang w:val="es-CL"/>
        </w:rPr>
        <w:t xml:space="preserve"> -</w:t>
      </w:r>
      <w:proofErr w:type="spellStart"/>
      <w:r w:rsidRPr="00F71297">
        <w:rPr>
          <w:lang w:val="es-CL"/>
        </w:rPr>
        <w:t>lh</w:t>
      </w:r>
      <w:proofErr w:type="spellEnd"/>
      <w:r w:rsidRPr="00F71297">
        <w:rPr>
          <w:lang w:val="es-CL"/>
        </w:rPr>
        <w:t xml:space="preserve"> ~/respaldos</w:t>
      </w:r>
    </w:p>
    <w:p w14:paraId="3CB2FF7B" w14:textId="77777777" w:rsidR="00060BDF" w:rsidRDefault="00000000">
      <w:pPr>
        <w:keepNext/>
        <w:jc w:val="center"/>
      </w:pPr>
      <w:r>
        <w:rPr>
          <w:noProof/>
        </w:rPr>
        <w:drawing>
          <wp:inline distT="0" distB="0" distL="0" distR="0" wp14:anchorId="15EE75FC" wp14:editId="7830F120">
            <wp:extent cx="5577840" cy="101875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encrypted.png"/>
                    <pic:cNvPicPr/>
                  </pic:nvPicPr>
                  <pic:blipFill>
                    <a:blip r:embed="rId23"/>
                    <a:stretch>
                      <a:fillRect/>
                    </a:stretch>
                  </pic:blipFill>
                  <pic:spPr>
                    <a:xfrm>
                      <a:off x="0" y="0"/>
                      <a:ext cx="5577840" cy="1018751"/>
                    </a:xfrm>
                    <a:prstGeom prst="rect">
                      <a:avLst/>
                    </a:prstGeom>
                  </pic:spPr>
                </pic:pic>
              </a:graphicData>
            </a:graphic>
          </wp:inline>
        </w:drawing>
      </w:r>
    </w:p>
    <w:p w14:paraId="39FFE095" w14:textId="77777777" w:rsidR="00060BDF" w:rsidRPr="00F71297" w:rsidRDefault="00000000">
      <w:pPr>
        <w:pStyle w:val="CaptionCustom"/>
        <w:rPr>
          <w:lang w:val="es-CL"/>
        </w:rPr>
      </w:pPr>
      <w:r w:rsidRPr="00F71297">
        <w:rPr>
          <w:lang w:val="es-CL"/>
        </w:rPr>
        <w:t xml:space="preserve">Figura 16. Archivo de respaldo comprimido y copia cifrada con </w:t>
      </w:r>
      <w:proofErr w:type="gramStart"/>
      <w:r w:rsidRPr="00F71297">
        <w:rPr>
          <w:lang w:val="es-CL"/>
        </w:rPr>
        <w:t>extensión .</w:t>
      </w:r>
      <w:proofErr w:type="spellStart"/>
      <w:r w:rsidRPr="00F71297">
        <w:rPr>
          <w:lang w:val="es-CL"/>
        </w:rPr>
        <w:t>gpg</w:t>
      </w:r>
      <w:proofErr w:type="spellEnd"/>
      <w:proofErr w:type="gramEnd"/>
      <w:r w:rsidRPr="00F71297">
        <w:rPr>
          <w:lang w:val="es-CL"/>
        </w:rPr>
        <w:t>.</w:t>
      </w:r>
    </w:p>
    <w:p w14:paraId="2857983C" w14:textId="77777777" w:rsidR="00060BDF" w:rsidRPr="00F71297" w:rsidRDefault="00000000">
      <w:pPr>
        <w:rPr>
          <w:lang w:val="es-CL"/>
        </w:rPr>
      </w:pPr>
      <w:r w:rsidRPr="00F71297">
        <w:rPr>
          <w:lang w:val="es-CL"/>
        </w:rPr>
        <w:t>Para un ambiente productivo también sería recomendable configurar TLS para el tráfico entre la aplicación y MongoDB. En este laboratorio no se habilitó TLS porque la conexión se mantuvo local y no se generó una infraestructura de certificados.</w:t>
      </w:r>
    </w:p>
    <w:p w14:paraId="4378030C" w14:textId="77777777" w:rsidR="00060BDF" w:rsidRPr="00F71297" w:rsidRDefault="00000000">
      <w:pPr>
        <w:pStyle w:val="Ttulo2"/>
        <w:rPr>
          <w:lang w:val="es-CL"/>
        </w:rPr>
      </w:pPr>
      <w:r w:rsidRPr="00F71297">
        <w:rPr>
          <w:lang w:val="es-CL"/>
        </w:rPr>
        <w:t>6.4 Auditoría</w:t>
      </w:r>
    </w:p>
    <w:p w14:paraId="6E19C79C" w14:textId="77777777" w:rsidR="00060BDF" w:rsidRPr="00F71297" w:rsidRDefault="00000000">
      <w:pPr>
        <w:rPr>
          <w:lang w:val="es-CL"/>
        </w:rPr>
      </w:pPr>
      <w:r w:rsidRPr="00F71297">
        <w:rPr>
          <w:lang w:val="es-CL"/>
        </w:rPr>
        <w:t xml:space="preserve">La auditoría del laboratorio se realizó mediante los registros de Ubuntu y MongoDB. Los logs permiten revisar inicios del servicio, conexiones, desconexiones, </w:t>
      </w:r>
      <w:proofErr w:type="spellStart"/>
      <w:r w:rsidRPr="00F71297">
        <w:rPr>
          <w:lang w:val="es-CL"/>
        </w:rPr>
        <w:t>checkpoints</w:t>
      </w:r>
      <w:proofErr w:type="spellEnd"/>
      <w:r w:rsidRPr="00F71297">
        <w:rPr>
          <w:lang w:val="es-CL"/>
        </w:rPr>
        <w:t xml:space="preserve"> y posibles errores.</w:t>
      </w:r>
    </w:p>
    <w:p w14:paraId="6E0BAD38" w14:textId="77777777" w:rsidR="00060BDF" w:rsidRDefault="00000000">
      <w:pPr>
        <w:pStyle w:val="CodeBlock"/>
        <w:shd w:val="clear" w:color="auto" w:fill="F3F6F9"/>
      </w:pPr>
      <w:proofErr w:type="spellStart"/>
      <w:r>
        <w:lastRenderedPageBreak/>
        <w:t>sudo</w:t>
      </w:r>
      <w:proofErr w:type="spellEnd"/>
      <w:r>
        <w:t xml:space="preserve"> </w:t>
      </w:r>
      <w:proofErr w:type="spellStart"/>
      <w:r>
        <w:t>journalctl</w:t>
      </w:r>
      <w:proofErr w:type="spellEnd"/>
      <w:r>
        <w:t xml:space="preserve"> -u </w:t>
      </w:r>
      <w:proofErr w:type="spellStart"/>
      <w:r>
        <w:t>mongod</w:t>
      </w:r>
      <w:proofErr w:type="spellEnd"/>
      <w:r>
        <w:t xml:space="preserve"> -n 30 --no-pager</w:t>
      </w:r>
      <w:r>
        <w:br/>
        <w:t>sudo tail -n 30 /var/log/mongodb/mongod.log</w:t>
      </w:r>
    </w:p>
    <w:p w14:paraId="51013FCB" w14:textId="77777777" w:rsidR="00060BDF" w:rsidRDefault="00000000">
      <w:pPr>
        <w:keepNext/>
        <w:jc w:val="center"/>
      </w:pPr>
      <w:r>
        <w:rPr>
          <w:noProof/>
        </w:rPr>
        <w:drawing>
          <wp:inline distT="0" distB="0" distL="0" distR="0" wp14:anchorId="089F5BC1" wp14:editId="648FA9CB">
            <wp:extent cx="5120640" cy="55073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logs.png"/>
                    <pic:cNvPicPr/>
                  </pic:nvPicPr>
                  <pic:blipFill>
                    <a:blip r:embed="rId24"/>
                    <a:stretch>
                      <a:fillRect/>
                    </a:stretch>
                  </pic:blipFill>
                  <pic:spPr>
                    <a:xfrm>
                      <a:off x="0" y="0"/>
                      <a:ext cx="5120640" cy="5507355"/>
                    </a:xfrm>
                    <a:prstGeom prst="rect">
                      <a:avLst/>
                    </a:prstGeom>
                  </pic:spPr>
                </pic:pic>
              </a:graphicData>
            </a:graphic>
          </wp:inline>
        </w:drawing>
      </w:r>
    </w:p>
    <w:p w14:paraId="37F931BA" w14:textId="77777777" w:rsidR="00060BDF" w:rsidRPr="00F71297" w:rsidRDefault="00000000">
      <w:pPr>
        <w:pStyle w:val="CaptionCustom"/>
        <w:rPr>
          <w:lang w:val="es-CL"/>
        </w:rPr>
      </w:pPr>
      <w:r w:rsidRPr="00F71297">
        <w:rPr>
          <w:lang w:val="es-CL"/>
        </w:rPr>
        <w:t>Figura 17. Revisión de eventos y actividad registrada por MongoDB.</w:t>
      </w:r>
    </w:p>
    <w:p w14:paraId="6DF58462" w14:textId="77777777" w:rsidR="00060BDF" w:rsidRPr="00F71297" w:rsidRDefault="00000000">
      <w:pPr>
        <w:rPr>
          <w:lang w:val="es-CL"/>
        </w:rPr>
      </w:pPr>
      <w:r w:rsidRPr="00F71297">
        <w:rPr>
          <w:lang w:val="es-CL"/>
        </w:rPr>
        <w:br w:type="page"/>
      </w:r>
    </w:p>
    <w:p w14:paraId="7EE49F4E" w14:textId="77777777" w:rsidR="00060BDF" w:rsidRPr="00F71297" w:rsidRDefault="00000000">
      <w:pPr>
        <w:pStyle w:val="Ttulo2"/>
        <w:rPr>
          <w:lang w:val="es-CL"/>
        </w:rPr>
      </w:pPr>
      <w:r w:rsidRPr="00F71297">
        <w:rPr>
          <w:lang w:val="es-CL"/>
        </w:rPr>
        <w:lastRenderedPageBreak/>
        <w:t>6.5 Copias de respaldo</w:t>
      </w:r>
    </w:p>
    <w:p w14:paraId="23C06F58" w14:textId="77777777" w:rsidR="00060BDF" w:rsidRPr="00F71297" w:rsidRDefault="00000000">
      <w:pPr>
        <w:rPr>
          <w:lang w:val="es-CL"/>
        </w:rPr>
      </w:pPr>
      <w:r w:rsidRPr="00F71297">
        <w:rPr>
          <w:lang w:val="es-CL"/>
        </w:rPr>
        <w:t xml:space="preserve">Se creó una copia de la base </w:t>
      </w:r>
      <w:proofErr w:type="spellStart"/>
      <w:r w:rsidRPr="00F71297">
        <w:rPr>
          <w:lang w:val="es-CL"/>
        </w:rPr>
        <w:t>comercioTechDB</w:t>
      </w:r>
      <w:proofErr w:type="spellEnd"/>
      <w:r w:rsidRPr="00F71297">
        <w:rPr>
          <w:lang w:val="es-CL"/>
        </w:rPr>
        <w:t xml:space="preserve"> con </w:t>
      </w:r>
      <w:proofErr w:type="spellStart"/>
      <w:r w:rsidRPr="00F71297">
        <w:rPr>
          <w:lang w:val="es-CL"/>
        </w:rPr>
        <w:t>mongodump</w:t>
      </w:r>
      <w:proofErr w:type="spellEnd"/>
      <w:r w:rsidRPr="00F71297">
        <w:rPr>
          <w:lang w:val="es-CL"/>
        </w:rPr>
        <w:t xml:space="preserve">. Luego se verificó la estructura generada y la existencia de archivos BSON y </w:t>
      </w:r>
      <w:proofErr w:type="spellStart"/>
      <w:r w:rsidRPr="00F71297">
        <w:rPr>
          <w:lang w:val="es-CL"/>
        </w:rPr>
        <w:t>metadata</w:t>
      </w:r>
      <w:proofErr w:type="spellEnd"/>
      <w:r w:rsidRPr="00F71297">
        <w:rPr>
          <w:lang w:val="es-CL"/>
        </w:rPr>
        <w:t xml:space="preserve">. Esta copia puede utilizarse posteriormente con </w:t>
      </w:r>
      <w:proofErr w:type="spellStart"/>
      <w:r w:rsidRPr="00F71297">
        <w:rPr>
          <w:lang w:val="es-CL"/>
        </w:rPr>
        <w:t>mongorestore</w:t>
      </w:r>
      <w:proofErr w:type="spellEnd"/>
      <w:r w:rsidRPr="00F71297">
        <w:rPr>
          <w:lang w:val="es-CL"/>
        </w:rPr>
        <w:t>.</w:t>
      </w:r>
    </w:p>
    <w:p w14:paraId="287C4E20" w14:textId="77777777" w:rsidR="00060BDF" w:rsidRPr="00F71297" w:rsidRDefault="00000000">
      <w:pPr>
        <w:pStyle w:val="CodeBlock"/>
        <w:shd w:val="clear" w:color="auto" w:fill="F3F6F9"/>
        <w:rPr>
          <w:lang w:val="es-CL"/>
        </w:rPr>
      </w:pPr>
      <w:proofErr w:type="spellStart"/>
      <w:r w:rsidRPr="00F71297">
        <w:rPr>
          <w:lang w:val="es-CL"/>
        </w:rPr>
        <w:t>mkdir</w:t>
      </w:r>
      <w:proofErr w:type="spellEnd"/>
      <w:r w:rsidRPr="00F71297">
        <w:rPr>
          <w:lang w:val="es-CL"/>
        </w:rPr>
        <w:t xml:space="preserve"> -p ~/respaldos/</w:t>
      </w:r>
      <w:proofErr w:type="spellStart"/>
      <w:r w:rsidRPr="00F71297">
        <w:rPr>
          <w:lang w:val="es-CL"/>
        </w:rPr>
        <w:t>mongodb</w:t>
      </w:r>
      <w:proofErr w:type="spellEnd"/>
      <w:r w:rsidRPr="00F71297">
        <w:rPr>
          <w:lang w:val="es-CL"/>
        </w:rPr>
        <w:br/>
      </w:r>
      <w:proofErr w:type="spellStart"/>
      <w:r w:rsidRPr="00F71297">
        <w:rPr>
          <w:lang w:val="es-CL"/>
        </w:rPr>
        <w:t>mongodump</w:t>
      </w:r>
      <w:proofErr w:type="spellEnd"/>
      <w:r w:rsidRPr="00F71297">
        <w:rPr>
          <w:lang w:val="es-CL"/>
        </w:rPr>
        <w:t xml:space="preserve"> --</w:t>
      </w:r>
      <w:proofErr w:type="spellStart"/>
      <w:r w:rsidRPr="00F71297">
        <w:rPr>
          <w:lang w:val="es-CL"/>
        </w:rPr>
        <w:t>db</w:t>
      </w:r>
      <w:proofErr w:type="spellEnd"/>
      <w:r w:rsidRPr="00F71297">
        <w:rPr>
          <w:lang w:val="es-CL"/>
        </w:rPr>
        <w:t xml:space="preserve"> </w:t>
      </w:r>
      <w:proofErr w:type="spellStart"/>
      <w:r w:rsidRPr="00F71297">
        <w:rPr>
          <w:lang w:val="es-CL"/>
        </w:rPr>
        <w:t>comercioTechDB</w:t>
      </w:r>
      <w:proofErr w:type="spellEnd"/>
      <w:r w:rsidRPr="00F71297">
        <w:rPr>
          <w:lang w:val="es-CL"/>
        </w:rPr>
        <w:t xml:space="preserve"> --</w:t>
      </w:r>
      <w:proofErr w:type="spellStart"/>
      <w:r w:rsidRPr="00F71297">
        <w:rPr>
          <w:lang w:val="es-CL"/>
        </w:rPr>
        <w:t>username</w:t>
      </w:r>
      <w:proofErr w:type="spellEnd"/>
      <w:r w:rsidRPr="00F71297">
        <w:rPr>
          <w:lang w:val="es-CL"/>
        </w:rPr>
        <w:t xml:space="preserve"> </w:t>
      </w:r>
      <w:proofErr w:type="spellStart"/>
      <w:r w:rsidRPr="00F71297">
        <w:rPr>
          <w:lang w:val="es-CL"/>
        </w:rPr>
        <w:t>appComercioTech</w:t>
      </w:r>
      <w:proofErr w:type="spellEnd"/>
      <w:r w:rsidRPr="00F71297">
        <w:rPr>
          <w:lang w:val="es-CL"/>
        </w:rPr>
        <w:t xml:space="preserve"> --</w:t>
      </w:r>
      <w:proofErr w:type="spellStart"/>
      <w:r w:rsidRPr="00F71297">
        <w:rPr>
          <w:lang w:val="es-CL"/>
        </w:rPr>
        <w:t>out</w:t>
      </w:r>
      <w:proofErr w:type="spellEnd"/>
      <w:r w:rsidRPr="00F71297">
        <w:rPr>
          <w:lang w:val="es-CL"/>
        </w:rPr>
        <w:t xml:space="preserve"> ~/respaldos/</w:t>
      </w:r>
      <w:proofErr w:type="spellStart"/>
      <w:r w:rsidRPr="00F71297">
        <w:rPr>
          <w:lang w:val="es-CL"/>
        </w:rPr>
        <w:t>mongodb</w:t>
      </w:r>
      <w:proofErr w:type="spellEnd"/>
      <w:r w:rsidRPr="00F71297">
        <w:rPr>
          <w:lang w:val="es-CL"/>
        </w:rPr>
        <w:t>/</w:t>
      </w:r>
      <w:proofErr w:type="spellStart"/>
      <w:r w:rsidRPr="00F71297">
        <w:rPr>
          <w:lang w:val="es-CL"/>
        </w:rPr>
        <w:t>respaldo_comerciotech</w:t>
      </w:r>
      <w:proofErr w:type="spellEnd"/>
      <w:r w:rsidRPr="00F71297">
        <w:rPr>
          <w:lang w:val="es-CL"/>
        </w:rPr>
        <w:br/>
      </w:r>
      <w:proofErr w:type="spellStart"/>
      <w:r w:rsidRPr="00F71297">
        <w:rPr>
          <w:lang w:val="es-CL"/>
        </w:rPr>
        <w:t>ls</w:t>
      </w:r>
      <w:proofErr w:type="spellEnd"/>
      <w:r w:rsidRPr="00F71297">
        <w:rPr>
          <w:lang w:val="es-CL"/>
        </w:rPr>
        <w:t xml:space="preserve"> -R ~/respaldos/</w:t>
      </w:r>
      <w:proofErr w:type="spellStart"/>
      <w:r w:rsidRPr="00F71297">
        <w:rPr>
          <w:lang w:val="es-CL"/>
        </w:rPr>
        <w:t>mongodb</w:t>
      </w:r>
      <w:proofErr w:type="spellEnd"/>
    </w:p>
    <w:p w14:paraId="43CDDC38" w14:textId="77777777" w:rsidR="00060BDF" w:rsidRDefault="00000000">
      <w:pPr>
        <w:keepNext/>
        <w:jc w:val="center"/>
      </w:pPr>
      <w:r>
        <w:rPr>
          <w:noProof/>
        </w:rPr>
        <w:drawing>
          <wp:inline distT="0" distB="0" distL="0" distR="0" wp14:anchorId="7671B0CD" wp14:editId="0298A36F">
            <wp:extent cx="5623560" cy="18164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backup.png"/>
                    <pic:cNvPicPr/>
                  </pic:nvPicPr>
                  <pic:blipFill>
                    <a:blip r:embed="rId25"/>
                    <a:stretch>
                      <a:fillRect/>
                    </a:stretch>
                  </pic:blipFill>
                  <pic:spPr>
                    <a:xfrm>
                      <a:off x="0" y="0"/>
                      <a:ext cx="5623560" cy="1816485"/>
                    </a:xfrm>
                    <a:prstGeom prst="rect">
                      <a:avLst/>
                    </a:prstGeom>
                  </pic:spPr>
                </pic:pic>
              </a:graphicData>
            </a:graphic>
          </wp:inline>
        </w:drawing>
      </w:r>
    </w:p>
    <w:p w14:paraId="4B862BD5" w14:textId="77777777" w:rsidR="00060BDF" w:rsidRPr="00F71297" w:rsidRDefault="00000000">
      <w:pPr>
        <w:pStyle w:val="CaptionCustom"/>
        <w:rPr>
          <w:lang w:val="es-CL"/>
        </w:rPr>
      </w:pPr>
      <w:r w:rsidRPr="00F71297">
        <w:rPr>
          <w:lang w:val="es-CL"/>
        </w:rPr>
        <w:t xml:space="preserve">Figura 18. Respaldo exitoso de </w:t>
      </w:r>
      <w:proofErr w:type="spellStart"/>
      <w:r w:rsidRPr="00F71297">
        <w:rPr>
          <w:lang w:val="es-CL"/>
        </w:rPr>
        <w:t>comercioTechDB</w:t>
      </w:r>
      <w:proofErr w:type="spellEnd"/>
      <w:r w:rsidRPr="00F71297">
        <w:rPr>
          <w:lang w:val="es-CL"/>
        </w:rPr>
        <w:t xml:space="preserve"> y archivos BSON generados.</w:t>
      </w:r>
    </w:p>
    <w:p w14:paraId="754C5BE6" w14:textId="77777777" w:rsidR="00060BDF" w:rsidRPr="00F71297" w:rsidRDefault="00000000">
      <w:pPr>
        <w:rPr>
          <w:lang w:val="es-CL"/>
        </w:rPr>
      </w:pPr>
      <w:r w:rsidRPr="00F71297">
        <w:rPr>
          <w:lang w:val="es-CL"/>
        </w:rPr>
        <w:br w:type="page"/>
      </w:r>
    </w:p>
    <w:p w14:paraId="0D6E7860" w14:textId="77777777" w:rsidR="00060BDF" w:rsidRPr="00F71297" w:rsidRDefault="00000000">
      <w:pPr>
        <w:pStyle w:val="Ttulo1"/>
        <w:rPr>
          <w:lang w:val="es-CL"/>
        </w:rPr>
      </w:pPr>
      <w:r w:rsidRPr="00F71297">
        <w:rPr>
          <w:lang w:val="es-CL"/>
        </w:rPr>
        <w:lastRenderedPageBreak/>
        <w:t>7. Documentación de los procedimientos realizados</w:t>
      </w:r>
    </w:p>
    <w:p w14:paraId="620CAB0D" w14:textId="77777777" w:rsidR="00060BDF" w:rsidRPr="00F71297" w:rsidRDefault="00000000">
      <w:pPr>
        <w:rPr>
          <w:lang w:val="es-CL"/>
        </w:rPr>
      </w:pPr>
      <w:r w:rsidRPr="00F71297">
        <w:rPr>
          <w:lang w:val="es-CL"/>
        </w:rPr>
        <w:t>Las evidencias fueron organizadas para demostrar las decisiones técnicas y los resultados finales, evitando incluir capturas repetidas o comandos que no aportan a la verificación. La siguiente tabla resume la relación entre los procedimientos y las figuras incorporadas.</w:t>
      </w:r>
    </w:p>
    <w:tbl>
      <w:tblPr>
        <w:tblStyle w:val="Tablaconcuadrcula"/>
        <w:tblW w:w="0" w:type="auto"/>
        <w:jc w:val="center"/>
        <w:tblLook w:val="04A0" w:firstRow="1" w:lastRow="0" w:firstColumn="1" w:lastColumn="0" w:noHBand="0" w:noVBand="1"/>
      </w:tblPr>
      <w:tblGrid>
        <w:gridCol w:w="2551"/>
        <w:gridCol w:w="1814"/>
        <w:gridCol w:w="4139"/>
      </w:tblGrid>
      <w:tr w:rsidR="00060BDF" w14:paraId="0B6FD7F1" w14:textId="77777777">
        <w:trPr>
          <w:jc w:val="center"/>
        </w:trPr>
        <w:tc>
          <w:tcPr>
            <w:tcW w:w="2551" w:type="dxa"/>
            <w:shd w:val="clear" w:color="auto" w:fill="17365D"/>
            <w:vAlign w:val="center"/>
          </w:tcPr>
          <w:p w14:paraId="1B0B0A0F" w14:textId="77777777" w:rsidR="00060BDF" w:rsidRDefault="00000000">
            <w:proofErr w:type="spellStart"/>
            <w:r>
              <w:rPr>
                <w:b/>
                <w:color w:val="FFFFFF"/>
              </w:rPr>
              <w:t>Procedimiento</w:t>
            </w:r>
            <w:proofErr w:type="spellEnd"/>
          </w:p>
        </w:tc>
        <w:tc>
          <w:tcPr>
            <w:tcW w:w="1814" w:type="dxa"/>
            <w:shd w:val="clear" w:color="auto" w:fill="17365D"/>
            <w:vAlign w:val="center"/>
          </w:tcPr>
          <w:p w14:paraId="118DB05A" w14:textId="77777777" w:rsidR="00060BDF" w:rsidRDefault="00000000">
            <w:r>
              <w:rPr>
                <w:b/>
                <w:color w:val="FFFFFF"/>
              </w:rPr>
              <w:t>Evidencia</w:t>
            </w:r>
          </w:p>
        </w:tc>
        <w:tc>
          <w:tcPr>
            <w:tcW w:w="4139" w:type="dxa"/>
            <w:shd w:val="clear" w:color="auto" w:fill="17365D"/>
            <w:vAlign w:val="center"/>
          </w:tcPr>
          <w:p w14:paraId="03B32A71" w14:textId="77777777" w:rsidR="00060BDF" w:rsidRDefault="00000000">
            <w:r>
              <w:rPr>
                <w:b/>
                <w:color w:val="FFFFFF"/>
              </w:rPr>
              <w:t>Qué demuestra</w:t>
            </w:r>
          </w:p>
        </w:tc>
      </w:tr>
      <w:tr w:rsidR="00060BDF" w:rsidRPr="00F71297" w14:paraId="1E72DBEC" w14:textId="77777777">
        <w:trPr>
          <w:jc w:val="center"/>
        </w:trPr>
        <w:tc>
          <w:tcPr>
            <w:tcW w:w="2551" w:type="dxa"/>
            <w:vAlign w:val="center"/>
          </w:tcPr>
          <w:p w14:paraId="5CBBF671" w14:textId="77777777" w:rsidR="00060BDF" w:rsidRDefault="00000000">
            <w:r>
              <w:t>Configuración de VirtualBox</w:t>
            </w:r>
          </w:p>
        </w:tc>
        <w:tc>
          <w:tcPr>
            <w:tcW w:w="1814" w:type="dxa"/>
            <w:vAlign w:val="center"/>
          </w:tcPr>
          <w:p w14:paraId="31EA283D" w14:textId="77777777" w:rsidR="00060BDF" w:rsidRDefault="00000000">
            <w:r>
              <w:t>Figuras 2 a 5</w:t>
            </w:r>
          </w:p>
        </w:tc>
        <w:tc>
          <w:tcPr>
            <w:tcW w:w="4139" w:type="dxa"/>
            <w:vAlign w:val="center"/>
          </w:tcPr>
          <w:p w14:paraId="7F16882B" w14:textId="77777777" w:rsidR="00060BDF" w:rsidRPr="00F71297" w:rsidRDefault="00000000">
            <w:pPr>
              <w:rPr>
                <w:lang w:val="es-CL"/>
              </w:rPr>
            </w:pPr>
            <w:r w:rsidRPr="00F71297">
              <w:rPr>
                <w:lang w:val="es-CL"/>
              </w:rPr>
              <w:t>Nombre de VM, ISO, RAM, CPU, disco y red NAT.</w:t>
            </w:r>
          </w:p>
        </w:tc>
      </w:tr>
      <w:tr w:rsidR="00060BDF" w:rsidRPr="00F71297" w14:paraId="5A7FE77E" w14:textId="77777777">
        <w:trPr>
          <w:jc w:val="center"/>
        </w:trPr>
        <w:tc>
          <w:tcPr>
            <w:tcW w:w="2551" w:type="dxa"/>
            <w:shd w:val="clear" w:color="auto" w:fill="F7F9FB"/>
            <w:vAlign w:val="center"/>
          </w:tcPr>
          <w:p w14:paraId="376BC1C7" w14:textId="77777777" w:rsidR="00060BDF" w:rsidRDefault="00000000">
            <w:proofErr w:type="spellStart"/>
            <w:r>
              <w:t>Verificación</w:t>
            </w:r>
            <w:proofErr w:type="spellEnd"/>
            <w:r>
              <w:t xml:space="preserve"> de Ubuntu</w:t>
            </w:r>
          </w:p>
        </w:tc>
        <w:tc>
          <w:tcPr>
            <w:tcW w:w="1814" w:type="dxa"/>
            <w:shd w:val="clear" w:color="auto" w:fill="F7F9FB"/>
            <w:vAlign w:val="center"/>
          </w:tcPr>
          <w:p w14:paraId="3BF5CF5A" w14:textId="77777777" w:rsidR="00060BDF" w:rsidRDefault="00000000">
            <w:r>
              <w:t>Figura 1</w:t>
            </w:r>
          </w:p>
        </w:tc>
        <w:tc>
          <w:tcPr>
            <w:tcW w:w="4139" w:type="dxa"/>
            <w:shd w:val="clear" w:color="auto" w:fill="F7F9FB"/>
            <w:vAlign w:val="center"/>
          </w:tcPr>
          <w:p w14:paraId="6020844A" w14:textId="77777777" w:rsidR="00060BDF" w:rsidRPr="00F71297" w:rsidRDefault="00000000">
            <w:pPr>
              <w:rPr>
                <w:lang w:val="es-CL"/>
              </w:rPr>
            </w:pPr>
            <w:r w:rsidRPr="00F71297">
              <w:rPr>
                <w:lang w:val="es-CL"/>
              </w:rPr>
              <w:t xml:space="preserve">Versión, </w:t>
            </w:r>
            <w:proofErr w:type="spellStart"/>
            <w:r w:rsidRPr="00F71297">
              <w:rPr>
                <w:lang w:val="es-CL"/>
              </w:rPr>
              <w:t>hostname</w:t>
            </w:r>
            <w:proofErr w:type="spellEnd"/>
            <w:r w:rsidRPr="00F71297">
              <w:rPr>
                <w:lang w:val="es-CL"/>
              </w:rPr>
              <w:t xml:space="preserve"> e IP del servidor.</w:t>
            </w:r>
          </w:p>
        </w:tc>
      </w:tr>
      <w:tr w:rsidR="00060BDF" w:rsidRPr="00F71297" w14:paraId="38A95921" w14:textId="77777777">
        <w:trPr>
          <w:jc w:val="center"/>
        </w:trPr>
        <w:tc>
          <w:tcPr>
            <w:tcW w:w="2551" w:type="dxa"/>
            <w:vAlign w:val="center"/>
          </w:tcPr>
          <w:p w14:paraId="77E0BA17" w14:textId="77777777" w:rsidR="00060BDF" w:rsidRDefault="00000000">
            <w:r>
              <w:t>Firewall</w:t>
            </w:r>
          </w:p>
        </w:tc>
        <w:tc>
          <w:tcPr>
            <w:tcW w:w="1814" w:type="dxa"/>
            <w:vAlign w:val="center"/>
          </w:tcPr>
          <w:p w14:paraId="03500516" w14:textId="77777777" w:rsidR="00060BDF" w:rsidRDefault="00000000">
            <w:r>
              <w:t>Figura 6</w:t>
            </w:r>
          </w:p>
        </w:tc>
        <w:tc>
          <w:tcPr>
            <w:tcW w:w="4139" w:type="dxa"/>
            <w:vAlign w:val="center"/>
          </w:tcPr>
          <w:p w14:paraId="2FDFD2DE" w14:textId="77777777" w:rsidR="00060BDF" w:rsidRPr="00F71297" w:rsidRDefault="00000000">
            <w:pPr>
              <w:rPr>
                <w:lang w:val="es-CL"/>
              </w:rPr>
            </w:pPr>
            <w:r w:rsidRPr="00F71297">
              <w:rPr>
                <w:lang w:val="es-CL"/>
              </w:rPr>
              <w:t xml:space="preserve">UFW activo y </w:t>
            </w:r>
            <w:proofErr w:type="spellStart"/>
            <w:r w:rsidRPr="00F71297">
              <w:rPr>
                <w:lang w:val="es-CL"/>
              </w:rPr>
              <w:t>OpenSSH</w:t>
            </w:r>
            <w:proofErr w:type="spellEnd"/>
            <w:r w:rsidRPr="00F71297">
              <w:rPr>
                <w:lang w:val="es-CL"/>
              </w:rPr>
              <w:t xml:space="preserve"> permitido.</w:t>
            </w:r>
          </w:p>
        </w:tc>
      </w:tr>
      <w:tr w:rsidR="00060BDF" w:rsidRPr="00F71297" w14:paraId="37849F5B" w14:textId="77777777">
        <w:trPr>
          <w:jc w:val="center"/>
        </w:trPr>
        <w:tc>
          <w:tcPr>
            <w:tcW w:w="2551" w:type="dxa"/>
            <w:shd w:val="clear" w:color="auto" w:fill="F7F9FB"/>
            <w:vAlign w:val="center"/>
          </w:tcPr>
          <w:p w14:paraId="53CD2699" w14:textId="77777777" w:rsidR="00060BDF" w:rsidRDefault="00000000">
            <w:proofErr w:type="spellStart"/>
            <w:r>
              <w:t>Usuarios</w:t>
            </w:r>
            <w:proofErr w:type="spellEnd"/>
            <w:r>
              <w:t xml:space="preserve"> del </w:t>
            </w:r>
            <w:proofErr w:type="spellStart"/>
            <w:r>
              <w:t>sistema</w:t>
            </w:r>
            <w:proofErr w:type="spellEnd"/>
          </w:p>
        </w:tc>
        <w:tc>
          <w:tcPr>
            <w:tcW w:w="1814" w:type="dxa"/>
            <w:shd w:val="clear" w:color="auto" w:fill="F7F9FB"/>
            <w:vAlign w:val="center"/>
          </w:tcPr>
          <w:p w14:paraId="004E8CBC" w14:textId="77777777" w:rsidR="00060BDF" w:rsidRDefault="00000000">
            <w:r>
              <w:t>Figura 7</w:t>
            </w:r>
          </w:p>
        </w:tc>
        <w:tc>
          <w:tcPr>
            <w:tcW w:w="4139" w:type="dxa"/>
            <w:shd w:val="clear" w:color="auto" w:fill="F7F9FB"/>
            <w:vAlign w:val="center"/>
          </w:tcPr>
          <w:p w14:paraId="6079B0E8" w14:textId="77777777" w:rsidR="00060BDF" w:rsidRPr="00F71297" w:rsidRDefault="00000000">
            <w:pPr>
              <w:rPr>
                <w:lang w:val="es-CL"/>
              </w:rPr>
            </w:pPr>
            <w:r w:rsidRPr="00F71297">
              <w:rPr>
                <w:lang w:val="es-CL"/>
              </w:rPr>
              <w:t>Usuario soporte dentro del grupo sudo.</w:t>
            </w:r>
          </w:p>
        </w:tc>
      </w:tr>
      <w:tr w:rsidR="00060BDF" w:rsidRPr="00F71297" w14:paraId="71DB54AD" w14:textId="77777777">
        <w:trPr>
          <w:jc w:val="center"/>
        </w:trPr>
        <w:tc>
          <w:tcPr>
            <w:tcW w:w="2551" w:type="dxa"/>
            <w:vAlign w:val="center"/>
          </w:tcPr>
          <w:p w14:paraId="75E23D92" w14:textId="77777777" w:rsidR="00060BDF" w:rsidRDefault="00000000">
            <w:r>
              <w:t>Servicio SSH</w:t>
            </w:r>
          </w:p>
        </w:tc>
        <w:tc>
          <w:tcPr>
            <w:tcW w:w="1814" w:type="dxa"/>
            <w:vAlign w:val="center"/>
          </w:tcPr>
          <w:p w14:paraId="0361103D" w14:textId="77777777" w:rsidR="00060BDF" w:rsidRDefault="00000000">
            <w:r>
              <w:t>Figura 8</w:t>
            </w:r>
          </w:p>
        </w:tc>
        <w:tc>
          <w:tcPr>
            <w:tcW w:w="4139" w:type="dxa"/>
            <w:vAlign w:val="center"/>
          </w:tcPr>
          <w:p w14:paraId="3DB8B3ED" w14:textId="77777777" w:rsidR="00060BDF" w:rsidRPr="00F71297" w:rsidRDefault="00000000">
            <w:pPr>
              <w:rPr>
                <w:lang w:val="es-CL"/>
              </w:rPr>
            </w:pPr>
            <w:r w:rsidRPr="00F71297">
              <w:rPr>
                <w:lang w:val="es-CL"/>
              </w:rPr>
              <w:t>Socket SSH activo y escuchando.</w:t>
            </w:r>
          </w:p>
        </w:tc>
      </w:tr>
      <w:tr w:rsidR="00060BDF" w:rsidRPr="00F71297" w14:paraId="3FFE2174" w14:textId="77777777">
        <w:trPr>
          <w:jc w:val="center"/>
        </w:trPr>
        <w:tc>
          <w:tcPr>
            <w:tcW w:w="2551" w:type="dxa"/>
            <w:shd w:val="clear" w:color="auto" w:fill="F7F9FB"/>
            <w:vAlign w:val="center"/>
          </w:tcPr>
          <w:p w14:paraId="064C58ED" w14:textId="77777777" w:rsidR="00060BDF" w:rsidRDefault="00000000">
            <w:proofErr w:type="spellStart"/>
            <w:r>
              <w:t>Repositorio</w:t>
            </w:r>
            <w:proofErr w:type="spellEnd"/>
            <w:r>
              <w:t xml:space="preserve"> e </w:t>
            </w:r>
            <w:proofErr w:type="spellStart"/>
            <w:r>
              <w:t>instalación</w:t>
            </w:r>
            <w:proofErr w:type="spellEnd"/>
            <w:r>
              <w:t xml:space="preserve"> MongoDB</w:t>
            </w:r>
          </w:p>
        </w:tc>
        <w:tc>
          <w:tcPr>
            <w:tcW w:w="1814" w:type="dxa"/>
            <w:shd w:val="clear" w:color="auto" w:fill="F7F9FB"/>
            <w:vAlign w:val="center"/>
          </w:tcPr>
          <w:p w14:paraId="39FC3B1D" w14:textId="77777777" w:rsidR="00060BDF" w:rsidRDefault="00000000">
            <w:r>
              <w:t>Figuras 9 y 10</w:t>
            </w:r>
          </w:p>
        </w:tc>
        <w:tc>
          <w:tcPr>
            <w:tcW w:w="4139" w:type="dxa"/>
            <w:shd w:val="clear" w:color="auto" w:fill="F7F9FB"/>
            <w:vAlign w:val="center"/>
          </w:tcPr>
          <w:p w14:paraId="1C749829" w14:textId="77777777" w:rsidR="00060BDF" w:rsidRPr="00F71297" w:rsidRDefault="00000000">
            <w:pPr>
              <w:rPr>
                <w:lang w:val="es-CL"/>
              </w:rPr>
            </w:pPr>
            <w:r w:rsidRPr="00F71297">
              <w:rPr>
                <w:lang w:val="es-CL"/>
              </w:rPr>
              <w:t>Repositorio oficial e instalación de paquetes.</w:t>
            </w:r>
          </w:p>
        </w:tc>
      </w:tr>
      <w:tr w:rsidR="00060BDF" w14:paraId="21F5B564" w14:textId="77777777">
        <w:trPr>
          <w:jc w:val="center"/>
        </w:trPr>
        <w:tc>
          <w:tcPr>
            <w:tcW w:w="2551" w:type="dxa"/>
            <w:vAlign w:val="center"/>
          </w:tcPr>
          <w:p w14:paraId="135640B3" w14:textId="77777777" w:rsidR="00060BDF" w:rsidRDefault="00000000">
            <w:proofErr w:type="spellStart"/>
            <w:r>
              <w:t>Versiones</w:t>
            </w:r>
            <w:proofErr w:type="spellEnd"/>
            <w:r>
              <w:t xml:space="preserve"> y </w:t>
            </w:r>
            <w:proofErr w:type="spellStart"/>
            <w:r>
              <w:t>servicio</w:t>
            </w:r>
            <w:proofErr w:type="spellEnd"/>
            <w:r>
              <w:t xml:space="preserve"> MongoDB</w:t>
            </w:r>
          </w:p>
        </w:tc>
        <w:tc>
          <w:tcPr>
            <w:tcW w:w="1814" w:type="dxa"/>
            <w:vAlign w:val="center"/>
          </w:tcPr>
          <w:p w14:paraId="6EFCD988" w14:textId="77777777" w:rsidR="00060BDF" w:rsidRDefault="00000000">
            <w:r>
              <w:t>Figura 11</w:t>
            </w:r>
          </w:p>
        </w:tc>
        <w:tc>
          <w:tcPr>
            <w:tcW w:w="4139" w:type="dxa"/>
            <w:vAlign w:val="center"/>
          </w:tcPr>
          <w:p w14:paraId="753233AF" w14:textId="77777777" w:rsidR="00060BDF" w:rsidRDefault="00000000">
            <w:r>
              <w:t>Versiones y mongod activo.</w:t>
            </w:r>
          </w:p>
        </w:tc>
      </w:tr>
      <w:tr w:rsidR="00060BDF" w:rsidRPr="00F71297" w14:paraId="72B33246" w14:textId="77777777">
        <w:trPr>
          <w:jc w:val="center"/>
        </w:trPr>
        <w:tc>
          <w:tcPr>
            <w:tcW w:w="2551" w:type="dxa"/>
            <w:shd w:val="clear" w:color="auto" w:fill="F7F9FB"/>
            <w:vAlign w:val="center"/>
          </w:tcPr>
          <w:p w14:paraId="6A3C77B2" w14:textId="77777777" w:rsidR="00060BDF" w:rsidRDefault="00000000">
            <w:r>
              <w:t>Conexión de prueba</w:t>
            </w:r>
          </w:p>
        </w:tc>
        <w:tc>
          <w:tcPr>
            <w:tcW w:w="1814" w:type="dxa"/>
            <w:shd w:val="clear" w:color="auto" w:fill="F7F9FB"/>
            <w:vAlign w:val="center"/>
          </w:tcPr>
          <w:p w14:paraId="2CC8D49C" w14:textId="77777777" w:rsidR="00060BDF" w:rsidRDefault="00000000">
            <w:r>
              <w:t>Figura 12</w:t>
            </w:r>
          </w:p>
        </w:tc>
        <w:tc>
          <w:tcPr>
            <w:tcW w:w="4139" w:type="dxa"/>
            <w:shd w:val="clear" w:color="auto" w:fill="F7F9FB"/>
            <w:vAlign w:val="center"/>
          </w:tcPr>
          <w:p w14:paraId="2F91428F" w14:textId="77777777" w:rsidR="00060BDF" w:rsidRPr="00F71297" w:rsidRDefault="00000000">
            <w:pPr>
              <w:rPr>
                <w:lang w:val="es-CL"/>
              </w:rPr>
            </w:pPr>
            <w:r w:rsidRPr="00F71297">
              <w:rPr>
                <w:lang w:val="es-CL"/>
              </w:rPr>
              <w:t>Conexión local y ping con ok: 1.</w:t>
            </w:r>
          </w:p>
        </w:tc>
      </w:tr>
      <w:tr w:rsidR="00060BDF" w14:paraId="049D8F20" w14:textId="77777777">
        <w:trPr>
          <w:jc w:val="center"/>
        </w:trPr>
        <w:tc>
          <w:tcPr>
            <w:tcW w:w="2551" w:type="dxa"/>
            <w:vAlign w:val="center"/>
          </w:tcPr>
          <w:p w14:paraId="5F9CAED3" w14:textId="77777777" w:rsidR="00060BDF" w:rsidRDefault="00000000">
            <w:proofErr w:type="spellStart"/>
            <w:r>
              <w:t>Autenticación</w:t>
            </w:r>
            <w:proofErr w:type="spellEnd"/>
            <w:r>
              <w:t xml:space="preserve"> y red MongoDB</w:t>
            </w:r>
          </w:p>
        </w:tc>
        <w:tc>
          <w:tcPr>
            <w:tcW w:w="1814" w:type="dxa"/>
            <w:vAlign w:val="center"/>
          </w:tcPr>
          <w:p w14:paraId="18EBB730" w14:textId="77777777" w:rsidR="00060BDF" w:rsidRDefault="00000000">
            <w:r>
              <w:t>Figura 13</w:t>
            </w:r>
          </w:p>
        </w:tc>
        <w:tc>
          <w:tcPr>
            <w:tcW w:w="4139" w:type="dxa"/>
            <w:vAlign w:val="center"/>
          </w:tcPr>
          <w:p w14:paraId="25DF5A72" w14:textId="77777777" w:rsidR="00060BDF" w:rsidRDefault="00000000">
            <w:r>
              <w:t>authorization enabled y bindIp local.</w:t>
            </w:r>
          </w:p>
        </w:tc>
      </w:tr>
      <w:tr w:rsidR="00060BDF" w:rsidRPr="00F71297" w14:paraId="6D7A8477" w14:textId="77777777">
        <w:trPr>
          <w:jc w:val="center"/>
        </w:trPr>
        <w:tc>
          <w:tcPr>
            <w:tcW w:w="2551" w:type="dxa"/>
            <w:shd w:val="clear" w:color="auto" w:fill="F7F9FB"/>
            <w:vAlign w:val="center"/>
          </w:tcPr>
          <w:p w14:paraId="2B886B95" w14:textId="77777777" w:rsidR="00060BDF" w:rsidRDefault="00000000">
            <w:r>
              <w:t>Administrador</w:t>
            </w:r>
          </w:p>
        </w:tc>
        <w:tc>
          <w:tcPr>
            <w:tcW w:w="1814" w:type="dxa"/>
            <w:shd w:val="clear" w:color="auto" w:fill="F7F9FB"/>
            <w:vAlign w:val="center"/>
          </w:tcPr>
          <w:p w14:paraId="2B940C5F" w14:textId="77777777" w:rsidR="00060BDF" w:rsidRDefault="00000000">
            <w:r>
              <w:t>Figura 14</w:t>
            </w:r>
          </w:p>
        </w:tc>
        <w:tc>
          <w:tcPr>
            <w:tcW w:w="4139" w:type="dxa"/>
            <w:shd w:val="clear" w:color="auto" w:fill="F7F9FB"/>
            <w:vAlign w:val="center"/>
          </w:tcPr>
          <w:p w14:paraId="69AB58CC" w14:textId="77777777" w:rsidR="00060BDF" w:rsidRPr="00F71297" w:rsidRDefault="00000000">
            <w:pPr>
              <w:rPr>
                <w:lang w:val="es-CL"/>
              </w:rPr>
            </w:pPr>
            <w:r w:rsidRPr="00F71297">
              <w:rPr>
                <w:lang w:val="es-CL"/>
              </w:rPr>
              <w:t>Usuario autenticado y roles administrativos.</w:t>
            </w:r>
          </w:p>
        </w:tc>
      </w:tr>
      <w:tr w:rsidR="00060BDF" w14:paraId="3C03CB61" w14:textId="77777777">
        <w:trPr>
          <w:jc w:val="center"/>
        </w:trPr>
        <w:tc>
          <w:tcPr>
            <w:tcW w:w="2551" w:type="dxa"/>
            <w:vAlign w:val="center"/>
          </w:tcPr>
          <w:p w14:paraId="1038BAD3" w14:textId="77777777" w:rsidR="00060BDF" w:rsidRDefault="00000000">
            <w:r>
              <w:t>Roles de la base</w:t>
            </w:r>
          </w:p>
        </w:tc>
        <w:tc>
          <w:tcPr>
            <w:tcW w:w="1814" w:type="dxa"/>
            <w:vAlign w:val="center"/>
          </w:tcPr>
          <w:p w14:paraId="6B63F236" w14:textId="77777777" w:rsidR="00060BDF" w:rsidRDefault="00000000">
            <w:r>
              <w:t>Figura 15</w:t>
            </w:r>
          </w:p>
        </w:tc>
        <w:tc>
          <w:tcPr>
            <w:tcW w:w="4139" w:type="dxa"/>
            <w:vAlign w:val="center"/>
          </w:tcPr>
          <w:p w14:paraId="744FFF58" w14:textId="77777777" w:rsidR="00060BDF" w:rsidRDefault="00000000">
            <w:r>
              <w:t>Usuarios readWrite y read.</w:t>
            </w:r>
          </w:p>
        </w:tc>
      </w:tr>
      <w:tr w:rsidR="00060BDF" w14:paraId="16E4FB31" w14:textId="77777777">
        <w:trPr>
          <w:jc w:val="center"/>
        </w:trPr>
        <w:tc>
          <w:tcPr>
            <w:tcW w:w="2551" w:type="dxa"/>
            <w:shd w:val="clear" w:color="auto" w:fill="F7F9FB"/>
            <w:vAlign w:val="center"/>
          </w:tcPr>
          <w:p w14:paraId="789E1E2E" w14:textId="77777777" w:rsidR="00060BDF" w:rsidRDefault="00000000">
            <w:r>
              <w:t>Cifrado</w:t>
            </w:r>
          </w:p>
        </w:tc>
        <w:tc>
          <w:tcPr>
            <w:tcW w:w="1814" w:type="dxa"/>
            <w:shd w:val="clear" w:color="auto" w:fill="F7F9FB"/>
            <w:vAlign w:val="center"/>
          </w:tcPr>
          <w:p w14:paraId="64F8B1A9" w14:textId="77777777" w:rsidR="00060BDF" w:rsidRDefault="00000000">
            <w:r>
              <w:t>Figura 16</w:t>
            </w:r>
          </w:p>
        </w:tc>
        <w:tc>
          <w:tcPr>
            <w:tcW w:w="4139" w:type="dxa"/>
            <w:shd w:val="clear" w:color="auto" w:fill="F7F9FB"/>
            <w:vAlign w:val="center"/>
          </w:tcPr>
          <w:p w14:paraId="33C4906A" w14:textId="77777777" w:rsidR="00060BDF" w:rsidRDefault="00000000">
            <w:r>
              <w:t>Respaldo protegido con GPG.</w:t>
            </w:r>
          </w:p>
        </w:tc>
      </w:tr>
      <w:tr w:rsidR="00060BDF" w14:paraId="1B0A8ADC" w14:textId="77777777">
        <w:trPr>
          <w:jc w:val="center"/>
        </w:trPr>
        <w:tc>
          <w:tcPr>
            <w:tcW w:w="2551" w:type="dxa"/>
            <w:vAlign w:val="center"/>
          </w:tcPr>
          <w:p w14:paraId="6985419E" w14:textId="77777777" w:rsidR="00060BDF" w:rsidRDefault="00000000">
            <w:r>
              <w:t>Auditoría</w:t>
            </w:r>
          </w:p>
        </w:tc>
        <w:tc>
          <w:tcPr>
            <w:tcW w:w="1814" w:type="dxa"/>
            <w:vAlign w:val="center"/>
          </w:tcPr>
          <w:p w14:paraId="38333ACB" w14:textId="77777777" w:rsidR="00060BDF" w:rsidRDefault="00000000">
            <w:r>
              <w:t>Figura 17</w:t>
            </w:r>
          </w:p>
        </w:tc>
        <w:tc>
          <w:tcPr>
            <w:tcW w:w="4139" w:type="dxa"/>
            <w:vAlign w:val="center"/>
          </w:tcPr>
          <w:p w14:paraId="206342E8" w14:textId="77777777" w:rsidR="00060BDF" w:rsidRDefault="00000000">
            <w:r>
              <w:t>Logs del servicio MongoDB.</w:t>
            </w:r>
          </w:p>
        </w:tc>
      </w:tr>
      <w:tr w:rsidR="00060BDF" w14:paraId="5D5A10B1" w14:textId="77777777">
        <w:trPr>
          <w:jc w:val="center"/>
        </w:trPr>
        <w:tc>
          <w:tcPr>
            <w:tcW w:w="2551" w:type="dxa"/>
            <w:shd w:val="clear" w:color="auto" w:fill="F7F9FB"/>
            <w:vAlign w:val="center"/>
          </w:tcPr>
          <w:p w14:paraId="7E7DE5D2" w14:textId="77777777" w:rsidR="00060BDF" w:rsidRDefault="00000000">
            <w:r>
              <w:t>Respaldo</w:t>
            </w:r>
          </w:p>
        </w:tc>
        <w:tc>
          <w:tcPr>
            <w:tcW w:w="1814" w:type="dxa"/>
            <w:shd w:val="clear" w:color="auto" w:fill="F7F9FB"/>
            <w:vAlign w:val="center"/>
          </w:tcPr>
          <w:p w14:paraId="3EE6A991" w14:textId="77777777" w:rsidR="00060BDF" w:rsidRDefault="00000000">
            <w:r>
              <w:t>Figura 18</w:t>
            </w:r>
          </w:p>
        </w:tc>
        <w:tc>
          <w:tcPr>
            <w:tcW w:w="4139" w:type="dxa"/>
            <w:shd w:val="clear" w:color="auto" w:fill="F7F9FB"/>
            <w:vAlign w:val="center"/>
          </w:tcPr>
          <w:p w14:paraId="3203F851" w14:textId="77777777" w:rsidR="00060BDF" w:rsidRDefault="00000000">
            <w:r>
              <w:t>mongodump y archivos BSON.</w:t>
            </w:r>
          </w:p>
        </w:tc>
      </w:tr>
    </w:tbl>
    <w:p w14:paraId="633F4B43" w14:textId="77777777" w:rsidR="00060BDF" w:rsidRDefault="00060BDF"/>
    <w:p w14:paraId="0E3737F0" w14:textId="77777777" w:rsidR="00060BDF" w:rsidRDefault="00000000">
      <w:pPr>
        <w:pStyle w:val="Ttulo2"/>
      </w:pPr>
      <w:r>
        <w:t>Buenas prácticas de documentación</w:t>
      </w:r>
    </w:p>
    <w:p w14:paraId="7769A98E" w14:textId="77777777" w:rsidR="00060BDF" w:rsidRPr="00F71297" w:rsidRDefault="00000000">
      <w:pPr>
        <w:pStyle w:val="Listaconvietas"/>
        <w:rPr>
          <w:lang w:val="es-CL"/>
        </w:rPr>
      </w:pPr>
      <w:r w:rsidRPr="00F71297">
        <w:rPr>
          <w:lang w:val="es-CL"/>
        </w:rPr>
        <w:t>Cada captura debe incluir el resultado final del procedimiento.</w:t>
      </w:r>
    </w:p>
    <w:p w14:paraId="2B9AB5B5" w14:textId="77777777" w:rsidR="00060BDF" w:rsidRPr="00F71297" w:rsidRDefault="00000000">
      <w:pPr>
        <w:pStyle w:val="Listaconvietas"/>
        <w:rPr>
          <w:lang w:val="es-CL"/>
        </w:rPr>
      </w:pPr>
      <w:r w:rsidRPr="00F71297">
        <w:rPr>
          <w:lang w:val="es-CL"/>
        </w:rPr>
        <w:t>Las contraseñas no deben aparecer en las imágenes.</w:t>
      </w:r>
    </w:p>
    <w:p w14:paraId="6939A3D0" w14:textId="77777777" w:rsidR="00060BDF" w:rsidRPr="00F71297" w:rsidRDefault="00000000">
      <w:pPr>
        <w:pStyle w:val="Listaconvietas"/>
        <w:rPr>
          <w:lang w:val="es-CL"/>
        </w:rPr>
      </w:pPr>
      <w:r w:rsidRPr="00F71297">
        <w:rPr>
          <w:lang w:val="es-CL"/>
        </w:rPr>
        <w:t>Las figuras deben tener un título que explique qué se está comprobando.</w:t>
      </w:r>
    </w:p>
    <w:p w14:paraId="634E5234" w14:textId="77777777" w:rsidR="00060BDF" w:rsidRPr="00F71297" w:rsidRDefault="00000000">
      <w:pPr>
        <w:pStyle w:val="Listaconvietas"/>
        <w:rPr>
          <w:lang w:val="es-CL"/>
        </w:rPr>
      </w:pPr>
      <w:r w:rsidRPr="00F71297">
        <w:rPr>
          <w:lang w:val="es-CL"/>
        </w:rPr>
        <w:t>Los errores corregidos no se utilizan como evidencia principal.</w:t>
      </w:r>
    </w:p>
    <w:p w14:paraId="4EB48775" w14:textId="77777777" w:rsidR="00060BDF" w:rsidRPr="00F71297" w:rsidRDefault="00000000">
      <w:pPr>
        <w:pStyle w:val="Listaconvietas"/>
        <w:rPr>
          <w:lang w:val="es-CL"/>
        </w:rPr>
      </w:pPr>
      <w:r w:rsidRPr="00F71297">
        <w:rPr>
          <w:lang w:val="es-CL"/>
        </w:rPr>
        <w:t>Los comandos relevantes deben quedar escritos en el informe para facilitar la repetición del procedimiento.</w:t>
      </w:r>
    </w:p>
    <w:p w14:paraId="7EBD62ED" w14:textId="77777777" w:rsidR="00060BDF" w:rsidRPr="00F71297" w:rsidRDefault="00000000">
      <w:pPr>
        <w:rPr>
          <w:lang w:val="es-CL"/>
        </w:rPr>
      </w:pPr>
      <w:r w:rsidRPr="00F71297">
        <w:rPr>
          <w:lang w:val="es-CL"/>
        </w:rPr>
        <w:br w:type="page"/>
      </w:r>
    </w:p>
    <w:p w14:paraId="42890C9E" w14:textId="77777777" w:rsidR="00060BDF" w:rsidRPr="00F71297" w:rsidRDefault="00000000">
      <w:pPr>
        <w:pStyle w:val="Ttulo1"/>
        <w:rPr>
          <w:lang w:val="es-CL"/>
        </w:rPr>
      </w:pPr>
      <w:r w:rsidRPr="00F71297">
        <w:rPr>
          <w:lang w:val="es-CL"/>
        </w:rPr>
        <w:lastRenderedPageBreak/>
        <w:t>Conclusiones</w:t>
      </w:r>
    </w:p>
    <w:p w14:paraId="1EB5E03E" w14:textId="77777777" w:rsidR="00060BDF" w:rsidRPr="00F71297" w:rsidRDefault="00000000">
      <w:pPr>
        <w:rPr>
          <w:lang w:val="es-CL"/>
        </w:rPr>
      </w:pPr>
      <w:r w:rsidRPr="00F71297">
        <w:rPr>
          <w:lang w:val="es-CL"/>
        </w:rPr>
        <w:t xml:space="preserve">La implementación permitió preparar un servidor funcional para </w:t>
      </w:r>
      <w:proofErr w:type="spellStart"/>
      <w:r w:rsidRPr="00F71297">
        <w:rPr>
          <w:lang w:val="es-CL"/>
        </w:rPr>
        <w:t>ComercioTech</w:t>
      </w:r>
      <w:proofErr w:type="spellEnd"/>
      <w:r w:rsidRPr="00F71297">
        <w:rPr>
          <w:lang w:val="es-CL"/>
        </w:rPr>
        <w:t xml:space="preserve"> utilizando herramientas gratuitas y compatibles entre sí. Ubuntu Server 24.04.4 LTS quedó ejecutándose dentro de VirtualBox con recursos suficientes para el laboratorio, red NAT, firewall activo, usuarios separados y </w:t>
      </w:r>
      <w:proofErr w:type="spellStart"/>
      <w:r w:rsidRPr="00F71297">
        <w:rPr>
          <w:lang w:val="es-CL"/>
        </w:rPr>
        <w:t>OpenSSH</w:t>
      </w:r>
      <w:proofErr w:type="spellEnd"/>
      <w:r w:rsidRPr="00F71297">
        <w:rPr>
          <w:lang w:val="es-CL"/>
        </w:rPr>
        <w:t>.</w:t>
      </w:r>
    </w:p>
    <w:p w14:paraId="42687201" w14:textId="77777777" w:rsidR="00060BDF" w:rsidRPr="00F71297" w:rsidRDefault="00000000">
      <w:pPr>
        <w:rPr>
          <w:lang w:val="es-CL"/>
        </w:rPr>
      </w:pPr>
      <w:r w:rsidRPr="00F71297">
        <w:rPr>
          <w:lang w:val="es-CL"/>
        </w:rPr>
        <w:t>MongoDB 8.0.26 fue instalado desde su repositorio oficial y quedó configurado como servicio. La autenticación y los roles permitieron separar la administración, las operaciones de la aplicación y la auditoría. Esta separación es importante porque evita entregar permisos completos a todas las cuentas.</w:t>
      </w:r>
    </w:p>
    <w:p w14:paraId="3BEA7524" w14:textId="77777777" w:rsidR="00060BDF" w:rsidRPr="00F71297" w:rsidRDefault="00000000">
      <w:pPr>
        <w:rPr>
          <w:lang w:val="es-CL"/>
        </w:rPr>
      </w:pPr>
      <w:r w:rsidRPr="00F71297">
        <w:rPr>
          <w:lang w:val="es-CL"/>
        </w:rPr>
        <w:t xml:space="preserve">También se revisaron los registros de MongoDB, se generó una copia mediante </w:t>
      </w:r>
      <w:proofErr w:type="spellStart"/>
      <w:r w:rsidRPr="00F71297">
        <w:rPr>
          <w:lang w:val="es-CL"/>
        </w:rPr>
        <w:t>mongodump</w:t>
      </w:r>
      <w:proofErr w:type="spellEnd"/>
      <w:r w:rsidRPr="00F71297">
        <w:rPr>
          <w:lang w:val="es-CL"/>
        </w:rPr>
        <w:t xml:space="preserve"> y se cifró el archivo resultante. Con esto se cubrieron medidas básicas de </w:t>
      </w:r>
      <w:proofErr w:type="spellStart"/>
      <w:r w:rsidRPr="00F71297">
        <w:rPr>
          <w:lang w:val="es-CL"/>
        </w:rPr>
        <w:t>hardening</w:t>
      </w:r>
      <w:proofErr w:type="spellEnd"/>
      <w:r w:rsidRPr="00F71297">
        <w:rPr>
          <w:lang w:val="es-CL"/>
        </w:rPr>
        <w:t xml:space="preserve"> y continuidad operativa. Para una implementación productiva sería necesario complementar el trabajo con TLS, automatización de respaldos, monitoreo continuo, replicación y pruebas de restauración periódicas.</w:t>
      </w:r>
    </w:p>
    <w:p w14:paraId="2C9CCBAF" w14:textId="77777777" w:rsidR="00060BDF" w:rsidRDefault="00000000">
      <w:pPr>
        <w:pStyle w:val="Ttulo1"/>
      </w:pPr>
      <w:proofErr w:type="spellStart"/>
      <w:r>
        <w:t>Referencias</w:t>
      </w:r>
      <w:proofErr w:type="spellEnd"/>
      <w:r>
        <w:t xml:space="preserve"> </w:t>
      </w:r>
      <w:proofErr w:type="spellStart"/>
      <w:r>
        <w:t>técnicas</w:t>
      </w:r>
      <w:proofErr w:type="spellEnd"/>
    </w:p>
    <w:p w14:paraId="163EB7BE" w14:textId="77777777" w:rsidR="00060BDF" w:rsidRDefault="00000000">
      <w:pPr>
        <w:pStyle w:val="Listaconvietas"/>
      </w:pPr>
      <w:r>
        <w:t>MongoDB. Install MongoDB Community Edition on Ubuntu. https://www.mongodb.com/docs/v8.0/tutorial/install-mongodb-on-ubuntu/</w:t>
      </w:r>
    </w:p>
    <w:p w14:paraId="7F1BAC37" w14:textId="77777777" w:rsidR="00060BDF" w:rsidRDefault="00000000">
      <w:pPr>
        <w:pStyle w:val="Listaconvietas"/>
      </w:pPr>
      <w:r>
        <w:t>MongoDB. Enable Access Control. https://www.mongodb.com/docs/manual/tutorial/enable-authentication/</w:t>
      </w:r>
    </w:p>
    <w:p w14:paraId="63AAC306" w14:textId="77777777" w:rsidR="00060BDF" w:rsidRDefault="00000000">
      <w:pPr>
        <w:pStyle w:val="Listaconvietas"/>
      </w:pPr>
      <w:r>
        <w:t>MongoDB. Built-In Roles. https://www.mongodb.com/docs/manual/reference/built-in-roles/</w:t>
      </w:r>
    </w:p>
    <w:p w14:paraId="29089F90" w14:textId="77777777" w:rsidR="00060BDF" w:rsidRDefault="00000000">
      <w:pPr>
        <w:pStyle w:val="Listaconvietas"/>
      </w:pPr>
      <w:r>
        <w:t>MongoDB. mongodump. https://www.mongodb.com/docs/database-tools/mongodump/</w:t>
      </w:r>
    </w:p>
    <w:p w14:paraId="4ADE1DBF" w14:textId="77777777" w:rsidR="00060BDF" w:rsidRDefault="00000000">
      <w:pPr>
        <w:pStyle w:val="Listaconvietas"/>
      </w:pPr>
      <w:r>
        <w:t>Ubuntu Server Documentation. Security suggestions. https://ubuntu.com/server/docs/explanation/security/security_suggestions/</w:t>
      </w:r>
    </w:p>
    <w:p w14:paraId="4627F856" w14:textId="77777777" w:rsidR="00060BDF" w:rsidRDefault="00000000">
      <w:pPr>
        <w:pStyle w:val="Listaconvietas"/>
      </w:pPr>
      <w:r>
        <w:t>Oracle VM VirtualBox User Manual. https://www.virtualbox.org/manual/</w:t>
      </w:r>
    </w:p>
    <w:sectPr w:rsidR="00060BDF" w:rsidSect="00034616">
      <w:headerReference w:type="default" r:id="rId26"/>
      <w:footerReference w:type="default" r:id="rId27"/>
      <w:pgSz w:w="12240" w:h="15840"/>
      <w:pgMar w:top="1134" w:right="1134"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11E71" w14:textId="77777777" w:rsidR="008D2173" w:rsidRDefault="008D2173">
      <w:pPr>
        <w:spacing w:after="0" w:line="240" w:lineRule="auto"/>
      </w:pPr>
      <w:r>
        <w:separator/>
      </w:r>
    </w:p>
  </w:endnote>
  <w:endnote w:type="continuationSeparator" w:id="0">
    <w:p w14:paraId="0DAB36A4" w14:textId="77777777" w:rsidR="008D2173" w:rsidRDefault="008D21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99EE6" w14:textId="6A1CF8D3" w:rsidR="00060BDF" w:rsidRDefault="00000000">
    <w:pPr>
      <w:pStyle w:val="Piedepgina"/>
      <w:jc w:val="center"/>
    </w:pPr>
    <w:r>
      <w:rPr>
        <w:color w:val="646464"/>
        <w:sz w:val="17"/>
      </w:rPr>
      <w:t xml:space="preserve">  Página </w:t>
    </w:r>
    <w:r>
      <w:fldChar w:fldCharType="begin"/>
    </w:r>
    <w:r>
      <w:instrText xml:space="preserve"> PAGE </w:instrText>
    </w:r>
    <w:r w:rsidR="00F71297">
      <w:fldChar w:fldCharType="separate"/>
    </w:r>
    <w:r w:rsidR="00F71297">
      <w:rPr>
        <w:noProof/>
      </w:rPr>
      <w:t>1</w:t>
    </w:r>
    <w:r>
      <w:fldChar w:fldCharType="end"/>
    </w:r>
  </w:p>
  <w:p w14:paraId="0378C1A8" w14:textId="77777777" w:rsidR="00913698" w:rsidRDefault="00913698" w:rsidP="0091369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DFC4C" w14:textId="77777777" w:rsidR="008D2173" w:rsidRDefault="008D2173">
      <w:pPr>
        <w:spacing w:after="0" w:line="240" w:lineRule="auto"/>
      </w:pPr>
      <w:r>
        <w:separator/>
      </w:r>
    </w:p>
  </w:footnote>
  <w:footnote w:type="continuationSeparator" w:id="0">
    <w:p w14:paraId="518C78E0" w14:textId="77777777" w:rsidR="008D2173" w:rsidRDefault="008D21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ED670" w14:textId="25968274" w:rsidR="00060BDF" w:rsidRPr="00F71297" w:rsidRDefault="00060BDF" w:rsidP="00913698">
    <w:pPr>
      <w:pStyle w:val="Encabezado"/>
      <w:jc w:val="center"/>
      <w:rPr>
        <w:lang w:val="es-C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94602391">
    <w:abstractNumId w:val="8"/>
  </w:num>
  <w:num w:numId="2" w16cid:durableId="246309233">
    <w:abstractNumId w:val="6"/>
  </w:num>
  <w:num w:numId="3" w16cid:durableId="1521774924">
    <w:abstractNumId w:val="5"/>
  </w:num>
  <w:num w:numId="4" w16cid:durableId="987630340">
    <w:abstractNumId w:val="4"/>
  </w:num>
  <w:num w:numId="5" w16cid:durableId="2071803393">
    <w:abstractNumId w:val="7"/>
  </w:num>
  <w:num w:numId="6" w16cid:durableId="1767458048">
    <w:abstractNumId w:val="3"/>
  </w:num>
  <w:num w:numId="7" w16cid:durableId="214124287">
    <w:abstractNumId w:val="2"/>
  </w:num>
  <w:num w:numId="8" w16cid:durableId="1184439767">
    <w:abstractNumId w:val="1"/>
  </w:num>
  <w:num w:numId="9" w16cid:durableId="1266690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BDF"/>
    <w:rsid w:val="0015074B"/>
    <w:rsid w:val="0029639D"/>
    <w:rsid w:val="00326F90"/>
    <w:rsid w:val="008D2173"/>
    <w:rsid w:val="00913698"/>
    <w:rsid w:val="00AA1D8D"/>
    <w:rsid w:val="00B47730"/>
    <w:rsid w:val="00CB0664"/>
    <w:rsid w:val="00CB2245"/>
    <w:rsid w:val="00F71297"/>
    <w:rsid w:val="00FC15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4AE0E4A"/>
  <w14:defaultImageDpi w14:val="300"/>
  <w15:docId w15:val="{61A39506-A207-4967-8434-FE1186EC7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Ttulo1">
    <w:name w:val="heading 1"/>
    <w:basedOn w:val="Normal"/>
    <w:next w:val="Normal"/>
    <w:link w:val="Ttulo1Car"/>
    <w:uiPriority w:val="9"/>
    <w:qFormat/>
    <w:rsid w:val="00FC693F"/>
    <w:pPr>
      <w:keepNext/>
      <w:keepLines/>
      <w:spacing w:before="240" w:after="140"/>
      <w:outlineLvl w:val="0"/>
    </w:pPr>
    <w:rPr>
      <w:rFonts w:asciiTheme="majorHAnsi" w:eastAsiaTheme="majorEastAsia" w:hAnsiTheme="majorHAnsi" w:cstheme="majorBidi"/>
      <w:b/>
      <w:bCs/>
      <w:color w:val="17365D"/>
      <w:sz w:val="32"/>
      <w:szCs w:val="28"/>
    </w:rPr>
  </w:style>
  <w:style w:type="paragraph" w:styleId="Ttulo2">
    <w:name w:val="heading 2"/>
    <w:basedOn w:val="Normal"/>
    <w:next w:val="Normal"/>
    <w:link w:val="Ttulo2Car"/>
    <w:uiPriority w:val="9"/>
    <w:unhideWhenUsed/>
    <w:qFormat/>
    <w:rsid w:val="00FC693F"/>
    <w:pPr>
      <w:keepNext/>
      <w:keepLines/>
      <w:spacing w:before="200" w:after="100"/>
      <w:outlineLvl w:val="1"/>
    </w:pPr>
    <w:rPr>
      <w:rFonts w:asciiTheme="majorHAnsi" w:eastAsiaTheme="majorEastAsia" w:hAnsiTheme="majorHAnsi" w:cstheme="majorBidi"/>
      <w:b/>
      <w:bCs/>
      <w:color w:val="2F5597"/>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04040"/>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before="60" w:after="180"/>
      <w:jc w:val="center"/>
    </w:pPr>
    <w:rPr>
      <w:rFonts w:ascii="Calibri" w:hAnsi="Calibri"/>
      <w:i/>
      <w:color w:val="505050"/>
      <w:sz w:val="18"/>
    </w:rPr>
  </w:style>
  <w:style w:type="paragraph" w:customStyle="1" w:styleId="CodeBlock">
    <w:name w:val="CodeBlock"/>
    <w:pPr>
      <w:spacing w:before="60" w:after="100"/>
      <w:ind w:left="340" w:right="227"/>
    </w:pPr>
    <w:rPr>
      <w:rFonts w:ascii="Consolas" w:eastAsia="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1044</TotalTime>
  <Pages>21</Pages>
  <Words>2813</Words>
  <Characters>15476</Characters>
  <Application>Microsoft Office Word</Application>
  <DocSecurity>0</DocSecurity>
  <Lines>128</Lines>
  <Paragraphs>36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Informe Técnico ComercioTech - Avance 2</vt:lpstr>
      <vt:lpstr/>
    </vt:vector>
  </TitlesOfParts>
  <Manager/>
  <Company/>
  <LinksUpToDate>false</LinksUpToDate>
  <CharactersWithSpaces>18253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ComercioTech - Avance 2</dc:title>
  <dc:subject>Ubuntu Server, VirtualBox, MongoDB y hardening</dc:subject>
  <dc:creator>Estudiante(s) TI3032</dc:creator>
  <cp:keywords>ComercioTech, Ubuntu Server, MongoDB, VirtualBox, hardening, respaldo</cp:keywords>
  <dc:description>generated by python-docx</dc:description>
  <cp:lastModifiedBy>JOSE IGNACIO VILLALOBOS MANQUEZ</cp:lastModifiedBy>
  <cp:revision>3</cp:revision>
  <dcterms:created xsi:type="dcterms:W3CDTF">2026-06-16T01:11:00Z</dcterms:created>
  <dcterms:modified xsi:type="dcterms:W3CDTF">2026-06-16T18:34:00Z</dcterms:modified>
  <cp:category/>
</cp:coreProperties>
</file>